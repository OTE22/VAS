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OPERATOR + ADMINISTRATOR EDITION</w:t>
      </w:r>
    </w:p>
    <w:p>
      <w:pPr>
        <w:pStyle w:val="Title"/>
      </w:pPr>
      <w:r>
        <w:t>VAS</w:t>
        <w:br/>
        <w:t>User Guide</w:t>
      </w:r>
    </w:p>
    <w:p>
      <w:pPr>
        <w:pStyle w:val="Subtitle"/>
      </w:pPr>
      <w:r>
        <w:t>Clear tasks. Real interface evidence. Explicit verification limits.</w:t>
      </w:r>
    </w:p>
    <w:p>
      <w:r>
        <w:t>Version 5.0.0  |  English  |  07 October 2026</w:t>
      </w:r>
    </w:p>
    <w:p>
      <w:r>
        <w:t>33 task walkthroughs • 71 discovered capabilities</w:t>
      </w:r>
    </w:p>
    <w:p>
      <w:r>
        <w:t>Genuine browser screenshots with editable numbered annotations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05548"/>
            <wp:docPr id="1" name="Picture 1" descr="Genuine VAS Live Pipeline Feeds screen with synthetic silhouette identities; no real peop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recent-det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Prepared using an isolated local VAS instance and synthetic records. No real people, production data, passwords or tokens appear in this guide.</w:t>
      </w:r>
    </w:p>
    <w:p>
      <w:r>
        <w:rPr>
          <w:b/>
        </w:rPr>
        <w:t xml:space="preserve">Read first  </w:t>
      </w:r>
      <w:r>
        <w:t>“Tested” refers only to the stated demonstration. This guide does not certify recognition accuracy, GPU capacity, production security, backup recovery or model deployment.</w:t>
      </w:r>
    </w:p>
    <w:p>
      <w:pPr>
        <w:sectPr>
          <w:headerReference w:type="default" r:id="rId9"/>
          <w:footerReference w:type="default" r:id="rId10"/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Contents</w:t>
      </w:r>
    </w:p>
    <w:p>
      <w:hyperlink w:anchor="S1">
        <w:r>
          <w:rPr>
            <w:color w:val="087F83"/>
          </w:rPr>
          <w:t>1. Introduction, audience and prerequisites  ................................  5</w:t>
        </w:r>
      </w:hyperlink>
    </w:p>
    <w:p>
      <w:hyperlink w:anchor="S2">
        <w:r>
          <w:rPr>
            <w:color w:val="087F83"/>
          </w:rPr>
          <w:t>2. Login and role differences  ................................  7</w:t>
        </w:r>
      </w:hyperlink>
    </w:p>
    <w:p>
      <w:hyperlink w:anchor="S3">
        <w:r>
          <w:rPr>
            <w:color w:val="087F83"/>
          </w:rPr>
          <w:t>3. Interface orientation  ................................  12</w:t>
        </w:r>
      </w:hyperlink>
    </w:p>
    <w:p>
      <w:hyperlink w:anchor="S4">
        <w:r>
          <w:rPr>
            <w:color w:val="087F83"/>
          </w:rPr>
          <w:t>4. Quick-start workflow  ................................  18</w:t>
        </w:r>
      </w:hyperlink>
    </w:p>
    <w:p>
      <w:hyperlink w:anchor="S5">
        <w:r>
          <w:rPr>
            <w:color w:val="087F83"/>
          </w:rPr>
          <w:t>5. Everyday operator tasks  ................................  19</w:t>
        </w:r>
      </w:hyperlink>
    </w:p>
    <w:p>
      <w:hyperlink w:anchor="S6">
        <w:r>
          <w:rPr>
            <w:color w:val="087F83"/>
          </w:rPr>
          <w:t>6. Advanced and administrator tasks  ................................  59</w:t>
        </w:r>
      </w:hyperlink>
    </w:p>
    <w:p>
      <w:hyperlink w:anchor="S7">
        <w:r>
          <w:rPr>
            <w:color w:val="087F83"/>
          </w:rPr>
          <w:t>7. Troubleshooting and common mistakes  ................................  121</w:t>
        </w:r>
      </w:hyperlink>
    </w:p>
    <w:p>
      <w:hyperlink w:anchor="S8">
        <w:r>
          <w:rPr>
            <w:color w:val="087F83"/>
          </w:rPr>
          <w:t>8. Capability coverage and remaining gaps  ................................  125</w:t>
        </w:r>
      </w:hyperlink>
    </w:p>
    <w:p>
      <w:r>
        <w:t>Use the task finder on the following pages to jump directly to an individual workflow. Orange numbered arrows match that workflow’s numbered instructions; numbering restarts for each task.</w:t>
      </w:r>
    </w:p>
    <w:p>
      <w:r>
        <w:t>Some figures show a control that was inspected but intentionally not activated. The verification label and limitations beside each task state exactly what was exercised.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Task finder</w:t>
      </w:r>
    </w:p>
    <w:p>
      <w:hyperlink w:anchor="W01">
        <w:r>
          <w:rPr>
            <w:color w:val="087F83"/>
          </w:rPr>
          <w:t>W01  Sign in securely  ·  p. 8</w:t>
        </w:r>
      </w:hyperlink>
    </w:p>
    <w:p>
      <w:hyperlink w:anchor="W02">
        <w:r>
          <w:rPr>
            <w:color w:val="087F83"/>
          </w:rPr>
          <w:t>W02  Complete first-login password rotation  ·  p. 10</w:t>
        </w:r>
      </w:hyperlink>
    </w:p>
    <w:p>
      <w:hyperlink w:anchor="W03">
        <w:r>
          <w:rPr>
            <w:color w:val="087F83"/>
          </w:rPr>
          <w:t>W03  Find the correct workspace  ·  p. 13</w:t>
        </w:r>
      </w:hyperlink>
    </w:p>
    <w:p>
      <w:hyperlink w:anchor="W04">
        <w:r>
          <w:rPr>
            <w:color w:val="087F83"/>
          </w:rPr>
          <w:t>W04  Read Home and camera summaries  ·  p. 15</w:t>
        </w:r>
      </w:hyperlink>
    </w:p>
    <w:p>
      <w:hyperlink w:anchor="W05">
        <w:r>
          <w:rPr>
            <w:color w:val="087F83"/>
          </w:rPr>
          <w:t>W05  Review live detection feeds  ·  p. 20</w:t>
        </w:r>
      </w:hyperlink>
    </w:p>
    <w:p>
      <w:hyperlink w:anchor="W06">
        <w:r>
          <w:rPr>
            <w:color w:val="087F83"/>
          </w:rPr>
          <w:t>W06  Filter unknown identities and open evidence  ·  p. 23</w:t>
        </w:r>
      </w:hyperlink>
    </w:p>
    <w:p>
      <w:hyperlink w:anchor="W07">
        <w:r>
          <w:rPr>
            <w:color w:val="087F83"/>
          </w:rPr>
          <w:t>W07  Follow a recorded movement journey  ·  p. 26</w:t>
        </w:r>
      </w:hyperlink>
    </w:p>
    <w:p>
      <w:hyperlink w:anchor="W08">
        <w:r>
          <w:rPr>
            <w:color w:val="087F83"/>
          </w:rPr>
          <w:t>W08  Find and rename a known-person record  ·  p. 30</w:t>
        </w:r>
      </w:hyperlink>
    </w:p>
    <w:p>
      <w:hyperlink w:anchor="W09">
        <w:r>
          <w:rPr>
            <w:color w:val="087F83"/>
          </w:rPr>
          <w:t>W09  Prepare enrollment or identity review  ·  p. 33</w:t>
        </w:r>
      </w:hyperlink>
    </w:p>
    <w:p>
      <w:hyperlink w:anchor="W09E">
        <w:r>
          <w:rPr>
            <w:color w:val="087F83"/>
          </w:rPr>
          <w:t>W09E  Prepare a photo enrollment  ·  p. 36</w:t>
        </w:r>
      </w:hyperlink>
    </w:p>
    <w:p>
      <w:hyperlink w:anchor="W10">
        <w:r>
          <w:rPr>
            <w:color w:val="087F83"/>
          </w:rPr>
          <w:t>W10  Submit an image search and handle a quality failure  ·  p. 38</w:t>
        </w:r>
      </w:hyperlink>
    </w:p>
    <w:p>
      <w:hyperlink w:anchor="W11">
        <w:r>
          <w:rPr>
            <w:color w:val="087F83"/>
          </w:rPr>
          <w:t>W11  Filter search history and export CSV  ·  p. 42</w:t>
        </w:r>
      </w:hyperlink>
    </w:p>
    <w:p>
      <w:hyperlink w:anchor="W12">
        <w:r>
          <w:rPr>
            <w:color w:val="087F83"/>
          </w:rPr>
          <w:t>W12  Create a watchlist  ·  p. 45</w:t>
        </w:r>
      </w:hyperlink>
    </w:p>
    <w:p>
      <w:hyperlink w:anchor="W13">
        <w:r>
          <w:rPr>
            <w:color w:val="087F83"/>
          </w:rPr>
          <w:t>W13  Add an identity to a watchlist and check membership  ·  p. 48</w:t>
        </w:r>
      </w:hyperlink>
    </w:p>
    <w:p>
      <w:hyperlink w:anchor="W14">
        <w:r>
          <w:rPr>
            <w:color w:val="087F83"/>
          </w:rPr>
          <w:t>W14  Create, inspect and pause a live-alert rule  ·  p. 53</w:t>
        </w:r>
      </w:hyperlink>
    </w:p>
    <w:p>
      <w:hyperlink w:anchor="W15">
        <w:r>
          <w:rPr>
            <w:color w:val="087F83"/>
          </w:rPr>
          <w:t>W15  Save a camera’s display location  ·  p. 60</w:t>
        </w:r>
      </w:hyperlink>
    </w:p>
    <w:p>
      <w:hyperlink w:anchor="W16">
        <w:r>
          <w:rPr>
            <w:color w:val="087F83"/>
          </w:rPr>
          <w:t>W16  Create a camera-scoped user  ·  p. 65</w:t>
        </w:r>
      </w:hyperlink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Task finder — continued</w:t>
      </w:r>
    </w:p>
    <w:p>
      <w:hyperlink w:anchor="W17">
        <w:r>
          <w:rPr>
            <w:color w:val="087F83"/>
          </w:rPr>
          <w:t>W17  Issue an ingest credential for an authorized sender  ·  p. 71</w:t>
        </w:r>
      </w:hyperlink>
    </w:p>
    <w:p>
      <w:hyperlink w:anchor="W18">
        <w:r>
          <w:rPr>
            <w:color w:val="087F83"/>
          </w:rPr>
          <w:t>W18  Edit a setting and verify its application timing  ·  p. 75</w:t>
        </w:r>
      </w:hyperlink>
    </w:p>
    <w:p>
      <w:hyperlink w:anchor="W19">
        <w:r>
          <w:rPr>
            <w:color w:val="087F83"/>
          </w:rPr>
          <w:t>W19  Preview retention cleanup without deleting data  ·  p. 79</w:t>
        </w:r>
      </w:hyperlink>
    </w:p>
    <w:p>
      <w:hyperlink w:anchor="W20">
        <w:r>
          <w:rPr>
            <w:color w:val="087F83"/>
          </w:rPr>
          <w:t>W20  Review chatbot query audit  ·  p. 82</w:t>
        </w:r>
      </w:hyperlink>
    </w:p>
    <w:p>
      <w:hyperlink w:anchor="W20L">
        <w:r>
          <w:rPr>
            <w:color w:val="087F83"/>
          </w:rPr>
          <w:t>W20L  Filter application logs  ·  p. 85</w:t>
        </w:r>
      </w:hyperlink>
    </w:p>
    <w:p>
      <w:hyperlink w:anchor="W21">
        <w:r>
          <w:rPr>
            <w:color w:val="087F83"/>
          </w:rPr>
          <w:t>W21  Build a social relationship graph  ·  p. 87</w:t>
        </w:r>
      </w:hyperlink>
    </w:p>
    <w:p>
      <w:hyperlink w:anchor="W22">
        <w:r>
          <w:rPr>
            <w:color w:val="087F83"/>
          </w:rPr>
          <w:t>W22  Review suspicious-pattern output  ·  p. 90</w:t>
        </w:r>
      </w:hyperlink>
    </w:p>
    <w:p>
      <w:hyperlink w:anchor="W23">
        <w:r>
          <w:rPr>
            <w:color w:val="087F83"/>
          </w:rPr>
          <w:t>W23  Check anomalies and recover from insufficient history  ·  p. 93</w:t>
        </w:r>
      </w:hyperlink>
    </w:p>
    <w:p>
      <w:hyperlink w:anchor="W24">
        <w:r>
          <w:rPr>
            <w:color w:val="087F83"/>
          </w:rPr>
          <w:t>W24  Assess threat evidence and provenance  ·  p. 97</w:t>
        </w:r>
      </w:hyperlink>
    </w:p>
    <w:p>
      <w:hyperlink w:anchor="W25">
        <w:r>
          <w:rPr>
            <w:color w:val="087F83"/>
          </w:rPr>
          <w:t>W25  Check advanced analytics readiness  ·  p. 100</w:t>
        </w:r>
      </w:hyperlink>
    </w:p>
    <w:p>
      <w:hyperlink w:anchor="W26">
        <w:r>
          <w:rPr>
            <w:color w:val="087F83"/>
          </w:rPr>
          <w:t>W26  Diagnose a missing map  ·  p. 104</w:t>
        </w:r>
      </w:hyperlink>
    </w:p>
    <w:p>
      <w:hyperlink w:anchor="W27">
        <w:r>
          <w:rPr>
            <w:color w:val="087F83"/>
          </w:rPr>
          <w:t>W27  Follow the ML service lifecycle and readiness gate  ·  p. 107</w:t>
        </w:r>
      </w:hyperlink>
    </w:p>
    <w:p>
      <w:hyperlink w:anchor="W28">
        <w:r>
          <w:rPr>
            <w:color w:val="087F83"/>
          </w:rPr>
          <w:t>W28  Locate database and notebook inspection tools  ·  p. 111</w:t>
        </w:r>
      </w:hyperlink>
    </w:p>
    <w:p>
      <w:hyperlink w:anchor="W29">
        <w:r>
          <w:rPr>
            <w:color w:val="087F83"/>
          </w:rPr>
          <w:t>W29  Check similarity-model readiness  ·  p. 113</w:t>
        </w:r>
      </w:hyperlink>
    </w:p>
    <w:p>
      <w:hyperlink w:anchor="W30">
        <w:r>
          <w:rPr>
            <w:color w:val="087F83"/>
          </w:rPr>
          <w:t>W30  Use assistant help and recognize degraded mode  ·  p. 116</w:t>
        </w:r>
      </w:hyperlink>
    </w:p>
    <w:p>
      <w:hyperlink w:anchor="W31">
        <w:r>
          <w:rPr>
            <w:color w:val="087F83"/>
          </w:rPr>
          <w:t>W31  Read the in-app tutorial  ·  p. 119</w:t>
        </w:r>
      </w:hyperlink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" w:name="S1"/>
      <w:pPr>
        <w:pStyle w:val="Heading1"/>
      </w:pPr>
      <w:r>
        <w:t>1. Introduction, audience and prerequisites</w:t>
      </w:r>
      <w:bookmarkEnd w:id="1"/>
    </w:p>
    <w:p>
      <w:r>
        <w:t>VAS supports review of face-related observations, identity histories, relationship analysis and operational administration. This guide separates what the application displayed from what was actually completed in a controlled demonstration.</w:t>
      </w:r>
    </w:p>
    <w:p>
      <w:pPr>
        <w:pStyle w:val="Heading2"/>
      </w:pPr>
      <w:r>
        <w:t>Who should use this guide</w:t>
      </w:r>
    </w:p>
    <w:p>
      <w:pPr>
        <w:pStyle w:val="ListBullet"/>
      </w:pPr>
      <w:r>
        <w:t>Operators: review assigned camera feeds, identity evidence and searches.</w:t>
      </w:r>
    </w:p>
    <w:p>
      <w:pPr>
        <w:pStyle w:val="ListBullet"/>
      </w:pPr>
      <w:r>
        <w:t>Analysts: interpret relationships, patterns and risk evidence within granted access.</w:t>
      </w:r>
    </w:p>
    <w:p>
      <w:pPr>
        <w:pStyle w:val="ListBullet"/>
      </w:pPr>
      <w:r>
        <w:t>Administrators: manage accounts, locations, credentials, settings and service readiness.</w:t>
      </w:r>
    </w:p>
    <w:p>
      <w:pPr>
        <w:pStyle w:val="Heading2"/>
      </w:pPr>
      <w:r>
        <w:t>Before you begin</w:t>
      </w:r>
    </w:p>
    <w:p>
      <w:pPr>
        <w:pStyle w:val="ListBullet"/>
      </w:pPr>
      <w:r>
        <w:t>Obtain the approved VAS HTTPS address and an active account from your administrator. Server addresses are intentionally omitted here.</w:t>
      </w:r>
    </w:p>
    <w:p>
      <w:pPr>
        <w:pStyle w:val="ListBullet"/>
      </w:pPr>
      <w:r>
        <w:t>Confirm your assigned cameras and permitted tasks. A visible navigation item does not grant permission to every action.</w:t>
      </w:r>
    </w:p>
    <w:p>
      <w:pPr>
        <w:pStyle w:val="ListBullet"/>
      </w:pPr>
      <w:r>
        <w:t>Use approved demonstration images when learning. Do not enroll, export or alert on real people without organizational authorization.</w:t>
      </w:r>
    </w:p>
    <w:p>
      <w:pPr>
        <w:pStyle w:val="ListBullet"/>
      </w:pPr>
      <w:r>
        <w:t>Ask the administrator to confirm ingestion and required services are healthy. A running page does not establish that cameras, maps, training workers or the assistant are available.</w:t>
      </w:r>
    </w:p>
    <w:p>
      <w:pPr>
        <w:pStyle w:val="Heading2"/>
      </w:pPr>
      <w:r>
        <w:t>How to read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Status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Tested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The specified action and result were exercised in the isolated instance; read any qualifier.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Observed / untested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The control or screen was visible, but its consequential completion was not exercised.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Unavailable / blocked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A dependency, permission or usable dataset prevented completion in this run.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Not found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No dedicated capability was discovered in the reviewed VAS interface.</w:t>
            </w:r>
          </w:p>
        </w:tc>
      </w:tr>
    </w:tbl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Validation environment and boundaries</w:t>
      </w:r>
    </w:p>
    <w:p>
      <w:r>
        <w:rPr>
          <w:b/>
        </w:rPr>
        <w:t xml:space="preserve">Application  </w:t>
      </w:r>
      <w:r>
        <w:t>Runtime version 5.0.0; tutorial reports backend build 817b58e9460749bf53ef3a6fc12e024a6693d231 (development).</w:t>
      </w:r>
    </w:p>
    <w:p>
      <w:r>
        <w:rPr>
          <w:b/>
        </w:rPr>
        <w:t xml:space="preserve">Frontend  </w:t>
      </w:r>
      <w:r>
        <w:t>Current repository working tree: 52135d8-dirty. This is not a clean release-tag certification.</w:t>
      </w:r>
    </w:p>
    <w:p>
      <w:r>
        <w:rPr>
          <w:b/>
        </w:rPr>
        <w:t xml:space="preserve">Isolation  </w:t>
      </w:r>
      <w:r>
        <w:t>Separate database, cache, storage and internal container network; deployed API image reused with current checkout frontend. CPU execution. No production configuration was changed.</w:t>
      </w:r>
    </w:p>
    <w:p>
      <w:r>
        <w:rPr>
          <w:b/>
        </w:rPr>
        <w:t xml:space="preserve">Fixture  </w:t>
      </w:r>
      <w:r>
        <w:t>3 demonstration cameras, 14 synthetic identities and 210 seeded observations. Flat silhouette avatars are not face photographs. Similarities and detections are seeded examples, not model measurements.</w:t>
      </w:r>
    </w:p>
    <w:p>
      <w:r>
        <w:rPr>
          <w:b/>
        </w:rPr>
        <w:t xml:space="preserve">Accounts  </w:t>
      </w:r>
      <w:r>
        <w:t>Synthetic administrator and camera-scoped standard user. Password rotation and restricted access were tested. Observer and Analyzer roles were visible but not fully exercised.</w:t>
      </w:r>
    </w:p>
    <w:p>
      <w:r>
        <w:rPr>
          <w:b/>
        </w:rPr>
        <w:t xml:space="preserve">Missing dependencies  </w:t>
      </w:r>
      <w:r>
        <w:t>No training worker, offline basemap service or functioning assistant language model in this instance. No live RTSP source or sender ingestion test.</w:t>
      </w:r>
    </w:p>
    <w:p>
      <w:r>
        <w:rPr>
          <w:b/>
        </w:rPr>
        <w:t xml:space="preserve">Time  </w:t>
      </w:r>
      <w:r>
        <w:t>Browser display used Asia/Beirut. Dataset inspector explicitly uses UTC. Match the field’s stated timezone before interpreting ranges.</w:t>
      </w:r>
    </w:p>
    <w:p>
      <w:r>
        <w:rPr>
          <w:b/>
        </w:rPr>
        <w:t xml:space="preserve">Security  </w:t>
      </w:r>
      <w:r>
        <w:t>TLS and synthetic credentials were used for the private test. The test-only certificate setup is not a production installation recommendation.</w:t>
      </w:r>
    </w:p>
    <w:p>
      <w:r>
        <w:t>Screenshots preserve the actual interface, including genuine limitations. Password fields and one-time credentials were permanently raster-redacted before annotation. Original sanitized captures, focus crops, editable SVG overlays and JSON coordinates are included in the asset package.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" w:name="S2"/>
      <w:pPr>
        <w:pStyle w:val="Heading1"/>
      </w:pPr>
      <w:r>
        <w:t>2. Login and role differences</w:t>
      </w:r>
      <w:bookmarkEnd w:id="2"/>
    </w:p>
    <w:p>
      <w:r>
        <w:t>Start at the approved VAS address. First login may require a password change. After rotation, verify the workspace and camera scope before continuing.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Role shown in Create New User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Evidence and practical boundary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ADMINISTRATOR - Full Access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Visible but disabled for assignment in this form. Existing synthetic administrator tested.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OBSERVER - Read-Only Access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Visible option; full permission matrix not exercised.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USER - Standard Access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Created with one assigned camera; restricted listing and administrator-route redirect verified.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ANALYZER - Analysis Access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Visible option; complete role workflow not exercised.</w:t>
            </w:r>
          </w:p>
        </w:tc>
      </w:tr>
    </w:tbl>
    <w:p>
      <w:r>
        <w:t>Pipeline access and Chatbot access are separate controls. The system account is protected and is not an interactive user. Logout is available in the header; sign out when ending your session.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" w:name="W01"/>
      <w:pPr>
        <w:pStyle w:val="Heading1"/>
      </w:pPr>
      <w:r>
        <w:t>W01  Sign in securely</w:t>
      </w:r>
      <w:bookmarkEnd w:id="3"/>
    </w:p>
    <w:p>
      <w:r>
        <w:rPr>
          <w:b/>
        </w:rPr>
        <w:t xml:space="preserve">Accomplish  </w:t>
      </w:r>
      <w:r>
        <w:t>Open your permitted VAS workspace.</w:t>
      </w:r>
    </w:p>
    <w:p>
      <w:r>
        <w:rPr>
          <w:b/>
        </w:rPr>
        <w:t xml:space="preserve">Permissions / prerequisites  </w:t>
      </w:r>
      <w:r>
        <w:t>An active VAS account</w:t>
      </w:r>
    </w:p>
    <w:p>
      <w:r>
        <w:rPr>
          <w:b/>
        </w:rPr>
        <w:t xml:space="preserve">Start  </w:t>
      </w:r>
      <w:r>
        <w:t>/signin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Enter your issued Username. The demonstration account shown is not a production login.</w:t>
      </w:r>
    </w:p>
    <w:p>
      <w:r>
        <w:rPr>
          <w:b/>
        </w:rPr>
        <w:t xml:space="preserve">2.  </w:t>
      </w:r>
      <w:r>
        <w:t>Enter your Password. It is case sensitive.</w:t>
      </w:r>
    </w:p>
    <w:p>
      <w:r>
        <w:rPr>
          <w:b/>
        </w:rPr>
        <w:t xml:space="preserve">3.  </w:t>
      </w:r>
      <w:r>
        <w:t>Select Continue securely. Follow Change Password if your account requires rotation.</w:t>
      </w:r>
    </w:p>
    <w:p>
      <w:r>
        <w:rPr>
          <w:b/>
        </w:rPr>
        <w:t xml:space="preserve">Expected result / verify  </w:t>
      </w:r>
      <w:r>
        <w:t>An authenticated workspace or the required password-change screen opens. The test administrator reached Change Password.</w:t>
      </w:r>
    </w:p>
    <w:p>
      <w:r>
        <w:rPr>
          <w:b/>
        </w:rPr>
        <w:t xml:space="preserve">Errors / recovery  </w:t>
      </w:r>
      <w:r>
        <w:t>For a security block, ask the administrator to check the allowed HTTPS origin and account status. Use the approved server address; do not disable browser security.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W01  /  Sign in securely</w:t>
      </w:r>
    </w:p>
    <w:p>
      <w:pPr>
        <w:pStyle w:val="Caption"/>
      </w:pPr>
      <w:r>
        <w:t>Figure 01. Steps 1, 2, 3. Open your permitted VAS workspace.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628177"/>
            <wp:docPr id="2" name="Picture 2" descr="Genuine sanitized VAS screenshot. Sign in securely. Steps 1, 2, 3. Steps 1, 2, 3. Open your permitted VAS workspace." title="W01 figure 01 — 01-sign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62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4" w:name="W02"/>
      <w:pPr>
        <w:pStyle w:val="Heading1"/>
      </w:pPr>
      <w:r>
        <w:t>W02  Complete first-login password rotation</w:t>
      </w:r>
      <w:bookmarkEnd w:id="4"/>
    </w:p>
    <w:p>
      <w:r>
        <w:rPr>
          <w:b/>
        </w:rPr>
        <w:t xml:space="preserve">Accomplish  </w:t>
      </w:r>
      <w:r>
        <w:t>Replace the administrator-issued password before continuing.</w:t>
      </w:r>
    </w:p>
    <w:p>
      <w:r>
        <w:rPr>
          <w:b/>
        </w:rPr>
        <w:t xml:space="preserve">Permissions / prerequisites  </w:t>
      </w:r>
      <w:r>
        <w:t>Authenticated account requiring rotation</w:t>
      </w:r>
    </w:p>
    <w:p>
      <w:r>
        <w:rPr>
          <w:b/>
        </w:rPr>
        <w:t xml:space="preserve">Start  </w:t>
      </w:r>
      <w:r>
        <w:t>/change-password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Enter CURRENT PASSWORD: the password just used to sign in.</w:t>
      </w:r>
    </w:p>
    <w:p>
      <w:r>
        <w:rPr>
          <w:b/>
        </w:rPr>
        <w:t xml:space="preserve">2.  </w:t>
      </w:r>
      <w:r>
        <w:t>Enter NEW PASSWORD. The screen requires at least 12 characters and at least 6 different characters.</w:t>
      </w:r>
    </w:p>
    <w:p>
      <w:r>
        <w:rPr>
          <w:b/>
        </w:rPr>
        <w:t xml:space="preserve">3.  </w:t>
      </w:r>
      <w:r>
        <w:t>Re-enter it in CONFIRM NEW PASSWORD.</w:t>
      </w:r>
    </w:p>
    <w:p>
      <w:r>
        <w:rPr>
          <w:b/>
        </w:rPr>
        <w:t xml:space="preserve">4.  </w:t>
      </w:r>
      <w:r>
        <w:t>Select CHANGE PASSWORD. If a success message appears, acknowledge it.</w:t>
      </w:r>
    </w:p>
    <w:p>
      <w:r>
        <w:rPr>
          <w:b/>
        </w:rPr>
        <w:t xml:space="preserve">Expected result / verify  </w:t>
      </w:r>
      <w:r>
        <w:t>The workspace opens; the new password works on the next login. Both the synthetic administrator and standard user completed rotation.</w:t>
      </w:r>
    </w:p>
    <w:p>
      <w:r>
        <w:rPr>
          <w:b/>
        </w:rPr>
        <w:t xml:space="preserve">Errors / recovery  </w:t>
      </w:r>
      <w:r>
        <w:t>If confirmation does not match, correct both new-password fields. Rotation signs out other sessions; sign back in there.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W02  /  Complete first-login password rotation</w:t>
      </w:r>
    </w:p>
    <w:p>
      <w:pPr>
        <w:pStyle w:val="Caption"/>
      </w:pPr>
      <w:r>
        <w:t>Figure 02. Steps 1, 2, 3, 4. Replace the administrator-issued password before continuing.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7" cy="6160600"/>
            <wp:docPr id="3" name="Picture 3" descr="Genuine sanitized VAS screenshot. Complete first-login password rotation. Steps 1, 2, 3, 4. Steps 1, 2, 3, 4. Replace the administrator-issued password before continuing." title="W02 figure 02 — 02-passw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3367" cy="61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5" w:name="S3"/>
      <w:pPr>
        <w:pStyle w:val="Heading1"/>
      </w:pPr>
      <w:r>
        <w:t>3. Interface orientation</w:t>
      </w:r>
      <w:bookmarkEnd w:id="5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Navigation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HOME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System and camera summaries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LIVE FEEDS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Latest stored detections and recent-detection panel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MANAGEMENT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People, users and pipeline administration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UNKNOWN FACES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Unrecognized identity records and evidence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SEARCH &amp; INTELLIGENCE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Image search, history, relationship and security analysis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SYSTEM</w:t>
            </w:r>
          </w:p>
        </w:tc>
        <w:tc>
          <w:tcPr>
            <w:tcW w:type="dxa" w:w="5018"/>
          </w:tcPr>
          <w:p>
            <w:pPr>
              <w:spacing w:after="100"/>
            </w:pPr>
            <w:r>
              <w:rPr>
                <w:sz w:val="20"/>
              </w:rPr>
              <w:t>Configuration, service operations and help</w:t>
            </w:r>
          </w:p>
        </w:tc>
      </w:tr>
    </w:tbl>
    <w:p>
      <w:r>
        <w:t>Menus vary with authorization. “Live Pipeline Feeds” is a VAS detection display; these screenshots do not establish continuous video playback. VMS camera streaming and RTSP setup belong to a separate system.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6" w:name="W03"/>
      <w:pPr>
        <w:pStyle w:val="Heading1"/>
      </w:pPr>
      <w:r>
        <w:t>W03  Find the correct workspace</w:t>
      </w:r>
      <w:bookmarkEnd w:id="6"/>
    </w:p>
    <w:p>
      <w:r>
        <w:rPr>
          <w:b/>
        </w:rPr>
        <w:t xml:space="preserve">Accomplish  </w:t>
      </w:r>
      <w:r>
        <w:t>Use the actual navigation instead of guessing page addresses.</w:t>
      </w:r>
    </w:p>
    <w:p>
      <w:r>
        <w:rPr>
          <w:b/>
        </w:rPr>
        <w:t xml:space="preserve">Permissions / prerequisites  </w:t>
      </w:r>
      <w:r>
        <w:t>Administrator; standard users see fewer links</w:t>
      </w:r>
    </w:p>
    <w:p>
      <w:r>
        <w:rPr>
          <w:b/>
        </w:rPr>
        <w:t xml:space="preserve">Start  </w:t>
      </w:r>
      <w:r>
        <w:t>/home, with the shared navigation visible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Open MANAGEMENT to reveal its menu.</w:t>
      </w:r>
    </w:p>
    <w:p>
      <w:r>
        <w:rPr>
          <w:b/>
        </w:rPr>
        <w:t xml:space="preserve">2.  </w:t>
      </w:r>
      <w:r>
        <w:t>Select Known Faces to open the people directory. Use the equivalent entries under SEARCH &amp; INTELLIGENCE or SYSTEM for their workspaces.</w:t>
      </w:r>
    </w:p>
    <w:p>
      <w:r>
        <w:rPr>
          <w:b/>
        </w:rPr>
        <w:t xml:space="preserve">Expected result / verify  </w:t>
      </w:r>
      <w:r>
        <w:t>The selected page opens and the active navigation changes. HOME is administrator-only; LIVE FEEDS is the operator detection view.</w:t>
      </w:r>
    </w:p>
    <w:p>
      <w:r>
        <w:rPr>
          <w:b/>
        </w:rPr>
        <w:t xml:space="preserve">Errors / recovery  </w:t>
      </w:r>
      <w:r>
        <w:t>Missing menu items can reflect permissions. A direct administrator URL redirected the tested standard user to Live Pipeline Feeds.</w:t>
      </w:r>
    </w:p>
    <w:p>
      <w:r>
        <w:rPr>
          <w:b/>
        </w:rPr>
        <w:t xml:space="preserve">Boundary  </w:t>
      </w:r>
      <w:r>
        <w:t>LAF-AI is a separate application link. Its SSO launch was not tested.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W03  /  Find the correct workspace</w:t>
      </w:r>
    </w:p>
    <w:p>
      <w:pPr>
        <w:pStyle w:val="Caption"/>
      </w:pPr>
      <w:r>
        <w:t>Figure 03. Steps 1, 2. Use the actual navigation instead of guessing page addresses.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4" name="Picture 4" descr="Genuine sanitized VAS screenshot. Find the correct workspace. Steps 1, 2. Steps 1, 2. Use the actual navigation instead of guessing page addresses." title="W03 figure 03 — 57-navig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navi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7" w:name="W04"/>
      <w:pPr>
        <w:pStyle w:val="Heading1"/>
      </w:pPr>
      <w:r>
        <w:t>W04  Read Home and camera summaries</w:t>
      </w:r>
      <w:bookmarkEnd w:id="7"/>
    </w:p>
    <w:p>
      <w:r>
        <w:rPr>
          <w:b/>
        </w:rPr>
        <w:t xml:space="preserve">Accomplish  </w:t>
      </w:r>
      <w:r>
        <w:t>Check the overview and focus on a registered camera.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/home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Select Refresh to reload the summary.</w:t>
      </w:r>
    </w:p>
    <w:p>
      <w:r>
        <w:rPr>
          <w:b/>
        </w:rPr>
        <w:t xml:space="preserve">2.  </w:t>
      </w:r>
      <w:r>
        <w:t>Choose a camera in the pipeline selector further down the page.</w:t>
      </w:r>
    </w:p>
    <w:p>
      <w:r>
        <w:rPr>
          <w:b/>
        </w:rPr>
        <w:t xml:space="preserve">Expected result / verify  </w:t>
      </w:r>
      <w:r>
        <w:t>Counts and the selected camera context are displayed. Synthetic cameras and observations were visible in the overview.</w:t>
      </w:r>
    </w:p>
    <w:p>
      <w:r>
        <w:rPr>
          <w:b/>
        </w:rPr>
        <w:t xml:space="preserve">Errors / recovery  </w:t>
      </w:r>
      <w:r>
        <w:t>If a camera is absent, check that its sender has registered it through ingestion and that data falls within the visible scope.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W04  /  Read Home and camera summaries</w:t>
      </w:r>
    </w:p>
    <w:p>
      <w:pPr>
        <w:pStyle w:val="Caption"/>
      </w:pPr>
      <w:r>
        <w:t>Figure 04. Steps 1. Check the overview and focus on a registered camera.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06329"/>
            <wp:docPr id="5" name="Picture 5" descr="Genuine sanitized VAS screenshot. Read Home and camera summaries. Steps 1. Steps 1. Check the overview and focus on a registered camera." title="W04 figure 04 — 56-ho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0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W04  /  Read Home and camera summaries</w:t>
      </w:r>
    </w:p>
    <w:p>
      <w:pPr>
        <w:pStyle w:val="Caption"/>
      </w:pPr>
      <w:r>
        <w:t>Figure 05. Steps 2. Check the overview and focus on a registered camera.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293252"/>
            <wp:docPr id="6" name="Picture 6" descr="Genuine sanitized VAS screenshot. Read Home and camera summaries. Steps 2. Steps 2. Check the overview and focus on a registered camera." title="W04 figure 05 — 56b-home-came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b-home-came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29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8" w:name="S4"/>
      <w:pPr>
        <w:pStyle w:val="Heading1"/>
      </w:pPr>
      <w:r>
        <w:t>4. Quick-start workflow</w:t>
      </w:r>
      <w:bookmarkEnd w:id="8"/>
    </w:p>
    <w:p>
      <w:r>
        <w:t>First-session route: sign in → confirm camera scope → inspect an identity → review its recorded journey → verify the evidence. This quick start links to the exact annotated tasks; it does not create new cameras or train a model.</w:t>
      </w:r>
    </w:p>
    <w:p>
      <w:hyperlink w:anchor="W01">
        <w:r>
          <w:rPr>
            <w:color w:val="087F83"/>
          </w:rPr>
          <w:t>Sign in and complete required password rotation  →  W01</w:t>
        </w:r>
      </w:hyperlink>
    </w:p>
    <w:p>
      <w:hyperlink w:anchor="W04">
        <w:r>
          <w:rPr>
            <w:color w:val="087F83"/>
          </w:rPr>
          <w:t>Review Home and the camera selector  →  W04</w:t>
        </w:r>
      </w:hyperlink>
    </w:p>
    <w:p>
      <w:hyperlink w:anchor="W06">
        <w:r>
          <w:rPr>
            <w:color w:val="087F83"/>
          </w:rPr>
          <w:t>Open Unknown Faces and apply a camera filter  →  W06</w:t>
        </w:r>
      </w:hyperlink>
    </w:p>
    <w:p>
      <w:hyperlink w:anchor="W07">
        <w:r>
          <w:rPr>
            <w:color w:val="087F83"/>
          </w:rPr>
          <w:t>Open VIEW &amp; ALERT and inspect the recorded movement journey  →  W07</w:t>
        </w:r>
      </w:hyperlink>
    </w:p>
    <w:p>
      <w:hyperlink w:anchor="W10">
        <w:r>
          <w:rPr>
            <w:color w:val="087F83"/>
          </w:rPr>
          <w:t>Review image search prerequisites and quality checks  →  W10</w:t>
        </w:r>
      </w:hyperlink>
    </w:p>
    <w:p>
      <w:hyperlink w:anchor="W12">
        <w:r>
          <w:rPr>
            <w:color w:val="087F83"/>
          </w:rPr>
          <w:t>Create a watchlist only when authorized  →  W12</w:t>
        </w:r>
      </w:hyperlink>
    </w:p>
    <w:p>
      <w:pPr>
        <w:pStyle w:val="Heading2"/>
      </w:pPr>
      <w:r>
        <w:t>Successful first session</w:t>
      </w:r>
    </w:p>
    <w:p>
      <w:r>
        <w:t>You can access the intended camera scope, open an identity record and follow timestamped appearances. Confirm the displayed camera and time at each step. A silhouette, empty result, stale feed or insufficient-baseline message is evidence to investigate, not evidence of a successful recognition or analysis.</w:t>
      </w:r>
    </w:p>
    <w:p>
      <w:pPr>
        <w:pStyle w:val="Heading2"/>
      </w:pPr>
      <w:r>
        <w:t>Administrator handoff</w:t>
      </w:r>
    </w:p>
    <w:p>
      <w:r>
        <w:t>Provide users with the approved address, initial account, assigned cameras and support contact. Verify the sender-to-VAS ingestion path, storage access and optional dependencies separately before operational use. Use W16 for camera-scoped account creation and W25–W29 for analytics readiness.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9" w:name="S5"/>
      <w:pPr>
        <w:pStyle w:val="Heading1"/>
      </w:pPr>
      <w:r>
        <w:t>5. Everyday operator tasks</w:t>
      </w:r>
      <w:bookmarkEnd w:id="9"/>
    </w:p>
    <w:p>
      <w:r>
        <w:t>Use the following tasks to review evidence, find identities, organize watchlists and configure an authorized alert rule. Always read the task’s verification boundary before reproducing a write action.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0" w:name="W05"/>
      <w:pPr>
        <w:pStyle w:val="Heading1"/>
      </w:pPr>
      <w:r>
        <w:t>W05  Review live detection feeds</w:t>
      </w:r>
      <w:bookmarkEnd w:id="10"/>
    </w:p>
    <w:p>
      <w:r>
        <w:rPr>
          <w:b/>
        </w:rPr>
        <w:t xml:space="preserve">Accomplish  </w:t>
      </w:r>
      <w:r>
        <w:t>Review the latest stored detections for accessible cameras.</w:t>
      </w:r>
    </w:p>
    <w:p>
      <w:r>
        <w:rPr>
          <w:b/>
        </w:rPr>
        <w:t xml:space="preserve">Permissions / prerequisites  </w:t>
      </w:r>
      <w:r>
        <w:t>Active account; permitted pipelines for non-administrators</w:t>
      </w:r>
    </w:p>
    <w:p>
      <w:r>
        <w:rPr>
          <w:b/>
        </w:rPr>
        <w:t xml:space="preserve">Start  </w:t>
      </w:r>
      <w:r>
        <w:t>/dashboard</w:t>
      </w:r>
    </w:p>
    <w:p>
      <w:r>
        <w:rPr>
          <w:b/>
        </w:rPr>
        <w:t xml:space="preserve">Verification  </w:t>
      </w:r>
      <w:r>
        <w:t>Tested — stored display</w:t>
      </w:r>
    </w:p>
    <w:p>
      <w:r>
        <w:rPr>
          <w:b/>
        </w:rPr>
        <w:t xml:space="preserve">1.  </w:t>
      </w:r>
      <w:r>
        <w:t>Select Open recent detections to expand the recent-detection area.</w:t>
      </w:r>
    </w:p>
    <w:p>
      <w:r>
        <w:rPr>
          <w:b/>
        </w:rPr>
        <w:t xml:space="preserve">Expected result / verify  </w:t>
      </w:r>
      <w:r>
        <w:t>Detection cards show snapshots, names or unknown status, similarity and timing. The restricted user saw only the assigned demonstration camera.</w:t>
      </w:r>
    </w:p>
    <w:p>
      <w:r>
        <w:rPr>
          <w:b/>
        </w:rPr>
        <w:t xml:space="preserve">Errors / recovery  </w:t>
      </w:r>
      <w:r>
        <w:t>CONNECTED describes the page connection, not camera/model health. If cards are stale, check upstream VMS publishing and ingest health before changing recognition thresholds.</w:t>
      </w:r>
    </w:p>
    <w:p>
      <w:r>
        <w:rPr>
          <w:b/>
        </w:rPr>
        <w:t xml:space="preserve">Boundary  </w:t>
      </w:r>
      <w:r>
        <w:t>No physical camera stream or newly recognized face was used. This page is a detection/snapshot feed, not a verified continuous-video player. Sound controls were observed; audio and notification delivery were not tested.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W05  /  Review live detection feeds</w:t>
      </w:r>
    </w:p>
    <w:p>
      <w:pPr>
        <w:pStyle w:val="Caption"/>
      </w:pPr>
      <w:r>
        <w:t>Figure 06. Steps 1. Review the latest stored detections for accessible cameras.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746125"/>
            <wp:docPr id="7" name="Picture 7" descr="Genuine sanitized VAS screenshot. Review live detection feeds. Steps 1. Steps 1. Review the latest stored detections for accessible cameras." title="W05 figure 06 — 71-live-f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live-fee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74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W05  /  Review live detection feeds</w:t>
      </w:r>
    </w:p>
    <w:p>
      <w:pPr>
        <w:pStyle w:val="Caption"/>
      </w:pPr>
      <w:r>
        <w:t>Figure 07. Observed result / screen context. Review the latest stored detections for accessible cameras.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8" name="Picture 8" descr="Genuine sanitized VAS screenshot. Review live detection feeds. Observed result / screen context. Observed result / screen context. Review the latest stored detections for accessible cameras." title="W05 figure 07 — 72-recent-dete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recent-dete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1" w:name="W06"/>
      <w:pPr>
        <w:pStyle w:val="Heading1"/>
      </w:pPr>
      <w:r>
        <w:t>W06  Filter unknown identities and open evidence</w:t>
      </w:r>
      <w:bookmarkEnd w:id="11"/>
    </w:p>
    <w:p>
      <w:r>
        <w:rPr>
          <w:b/>
        </w:rPr>
        <w:t xml:space="preserve">Accomplish  </w:t>
      </w:r>
      <w:r>
        <w:t>Find an unknown record in the correct camera scope.</w:t>
      </w:r>
    </w:p>
    <w:p>
      <w:r>
        <w:rPr>
          <w:b/>
        </w:rPr>
        <w:t xml:space="preserve">Permissions / prerequisites  </w:t>
      </w:r>
      <w:r>
        <w:t>Administrator or permitted pipeline user</w:t>
      </w:r>
    </w:p>
    <w:p>
      <w:r>
        <w:rPr>
          <w:b/>
        </w:rPr>
        <w:t xml:space="preserve">Start  </w:t>
      </w:r>
      <w:r>
        <w:t>/admin/unknown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Choose Pipeline. The example uses the demonstration entrance camera.</w:t>
      </w:r>
    </w:p>
    <w:p>
      <w:r>
        <w:rPr>
          <w:b/>
        </w:rPr>
        <w:t xml:space="preserve">2.  </w:t>
      </w:r>
      <w:r>
        <w:t>Set Min Appearances. Leave 1 to include records with at least one appearance.</w:t>
      </w:r>
    </w:p>
    <w:p>
      <w:r>
        <w:rPr>
          <w:b/>
        </w:rPr>
        <w:t xml:space="preserve">3.  </w:t>
      </w:r>
      <w:r>
        <w:t>Select Apply filters.</w:t>
      </w:r>
    </w:p>
    <w:p>
      <w:r>
        <w:rPr>
          <w:b/>
        </w:rPr>
        <w:t xml:space="preserve">4.  </w:t>
      </w:r>
      <w:r>
        <w:t>Select VIEW &amp; ALERT on the desired identity card.</w:t>
      </w:r>
    </w:p>
    <w:p>
      <w:r>
        <w:rPr>
          <w:b/>
        </w:rPr>
        <w:t xml:space="preserve">Expected result / verify  </w:t>
      </w:r>
      <w:r>
        <w:t>The list is restricted to the chosen camera and Identity Details opens. Date From/Date To further narrow the scope; Reset filters restores the form.</w:t>
      </w:r>
    </w:p>
    <w:p>
      <w:r>
        <w:rPr>
          <w:b/>
        </w:rPr>
        <w:t xml:space="preserve">Errors / recovery  </w:t>
      </w:r>
      <w:r>
        <w:t>Check the date range, pipeline and minimum count before concluding that data is missing. SHOW ALL (&gt;24h hidden) broadens the normal recent listing.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W06  /  Filter unknown identities and open evidence</w:t>
      </w:r>
    </w:p>
    <w:p>
      <w:pPr>
        <w:pStyle w:val="Caption"/>
      </w:pPr>
      <w:r>
        <w:t>Figure 08. Steps 1, 2, 3. Find an unknown record in the correct camera scope.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172165"/>
            <wp:docPr id="9" name="Picture 9" descr="Genuine sanitized VAS screenshot. Filter unknown identities and open evidence. Steps 1, 2, 3. Steps 1, 2, 3. Find an unknown record in the correct camera scope." title="W06 figure 08 — 12-unknown-fil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nknown-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17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W06  /  Filter unknown identities and open evidence</w:t>
      </w:r>
    </w:p>
    <w:p>
      <w:pPr>
        <w:pStyle w:val="Caption"/>
      </w:pPr>
      <w:r>
        <w:t>Figure 09. Steps 4. Find an unknown record in the correct camera scope.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10" name="Picture 10" descr="Genuine sanitized VAS screenshot. Filter unknown identities and open evidence. Steps 4. Steps 4. Find an unknown record in the correct camera scope." title="W06 figure 09 — 13-unknown-op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nknown-op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2" w:name="W07"/>
      <w:pPr>
        <w:pStyle w:val="Heading1"/>
      </w:pPr>
      <w:r>
        <w:t>W07  Follow a recorded movement journey</w:t>
      </w:r>
      <w:bookmarkEnd w:id="12"/>
    </w:p>
    <w:p>
      <w:r>
        <w:rPr>
          <w:b/>
        </w:rPr>
        <w:t xml:space="preserve">Accomplish  </w:t>
      </w:r>
      <w:r>
        <w:t>Connect camera visits to the corresponding saved photos.</w:t>
      </w:r>
    </w:p>
    <w:p>
      <w:r>
        <w:rPr>
          <w:b/>
        </w:rPr>
        <w:t xml:space="preserve">Permissions / prerequisites  </w:t>
      </w:r>
      <w:r>
        <w:t>Account permitted to view the identity</w:t>
      </w:r>
    </w:p>
    <w:p>
      <w:r>
        <w:rPr>
          <w:b/>
        </w:rPr>
        <w:t xml:space="preserve">Start  </w:t>
      </w:r>
      <w:r>
        <w:t>Identity Details or /admin/identity/{identity_id}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Select Journey overview to see visit groups and time gaps.</w:t>
      </w:r>
    </w:p>
    <w:p>
      <w:r>
        <w:rPr>
          <w:b/>
        </w:rPr>
        <w:t xml:space="preserve">2.  </w:t>
      </w:r>
      <w:r>
        <w:t>Select Every sighting · camera lanes to switch to individual observations.</w:t>
      </w:r>
    </w:p>
    <w:p>
      <w:r>
        <w:rPr>
          <w:b/>
        </w:rPr>
        <w:t xml:space="preserve">3.  </w:t>
      </w:r>
      <w:r>
        <w:t>Select a numbered sighting to update the linked photo and timestamp.</w:t>
      </w:r>
    </w:p>
    <w:p>
      <w:r>
        <w:rPr>
          <w:b/>
        </w:rPr>
        <w:t xml:space="preserve">4.  </w:t>
      </w:r>
      <w:r>
        <w:t>Use Next sighting (the right-arrow control) to advance one observation.</w:t>
      </w:r>
    </w:p>
    <w:p>
      <w:r>
        <w:rPr>
          <w:b/>
        </w:rPr>
        <w:t xml:space="preserve">5.  </w:t>
      </w:r>
      <w:r>
        <w:t>Select Enlarge on the photo.</w:t>
      </w:r>
    </w:p>
    <w:p>
      <w:r>
        <w:rPr>
          <w:b/>
        </w:rPr>
        <w:t xml:space="preserve">6.  </w:t>
      </w:r>
      <w:r>
        <w:t>Use Next → in the photo viewer to review another stored appearance.</w:t>
      </w:r>
    </w:p>
    <w:p>
      <w:r>
        <w:rPr>
          <w:b/>
        </w:rPr>
        <w:t xml:space="preserve">7.  </w:t>
      </w:r>
      <w:r>
        <w:t>Select Close × to return to the journey.</w:t>
      </w:r>
    </w:p>
    <w:p>
      <w:r>
        <w:rPr>
          <w:b/>
        </w:rPr>
        <w:t xml:space="preserve">Expected result / verify  </w:t>
      </w:r>
      <w:r>
        <w:t>The selected number, camera, time and photo change together. Fifteen seeded sightings across three cameras were navigated in the test.</w:t>
      </w:r>
    </w:p>
    <w:p>
      <w:r>
        <w:rPr>
          <w:b/>
        </w:rPr>
        <w:t xml:space="preserve">Errors / recovery  </w:t>
      </w:r>
      <w:r>
        <w:t>A gap is time without a recorded sighting. It does not show where the person was. A missing image should be checked against storage and retention.</w:t>
      </w:r>
    </w:p>
    <w:p>
      <w:r>
        <w:rPr>
          <w:b/>
        </w:rPr>
        <w:t xml:space="preserve">Boundary  </w:t>
      </w:r>
      <w:r>
        <w:t>This is recorded-sighting review, not recorded-video playback, continuous GPS tracking or evidence of motion between cameras. Review sequence advances still images.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W07  /  Follow a recorded movement journey</w:t>
      </w:r>
    </w:p>
    <w:p>
      <w:pPr>
        <w:pStyle w:val="Caption"/>
      </w:pPr>
      <w:r>
        <w:t>Figure 10. Steps 1, 2. Connect camera visits to the corresponding saved photos.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454896" cy="5029200"/>
            <wp:docPr id="11" name="Picture 11" descr="Genuine sanitized VAS screenshot. Follow a recorded movement journey. Steps 1, 2. Steps 1, 2. Connect camera visits to the corresponding saved photos." title="W07 figure 10 — 48-journey-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journey-over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W07  /  Follow a recorded movement journey</w:t>
      </w:r>
    </w:p>
    <w:p>
      <w:pPr>
        <w:pStyle w:val="Caption"/>
      </w:pPr>
      <w:r>
        <w:t>Figure 11. Steps 3, 4, 5. Connect camera visits to the corresponding saved photos.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5275357"/>
            <wp:docPr id="12" name="Picture 12" descr="Genuine sanitized VAS screenshot. Follow a recorded movement journey. Steps 3, 4, 5. Steps 3, 4, 5. Connect camera visits to the corresponding saved photos." title="W07 figure 11 — 49-journey-la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journey-lan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527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W07  /  Follow a recorded movement journey</w:t>
      </w:r>
    </w:p>
    <w:p>
      <w:pPr>
        <w:pStyle w:val="Caption"/>
      </w:pPr>
      <w:r>
        <w:t>Figure 12. Steps 6, 7. Connect camera visits to the corresponding saved photos.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906481"/>
            <wp:docPr id="13" name="Picture 13" descr="Genuine sanitized VAS screenshot. Follow a recorded movement journey. Steps 6, 7. Steps 6, 7. Connect camera visits to the corresponding saved photos." title="W07 figure 12 — 50-photo-view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photo-view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90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3" w:name="W08"/>
      <w:pPr>
        <w:pStyle w:val="Heading1"/>
      </w:pPr>
      <w:r>
        <w:t>W08  Find and rename a known-person record</w:t>
      </w:r>
      <w:bookmarkEnd w:id="13"/>
    </w:p>
    <w:p>
      <w:r>
        <w:rPr>
          <w:b/>
        </w:rPr>
        <w:t xml:space="preserve">Accomplish  </w:t>
      </w:r>
      <w:r>
        <w:t>Update a display name and verify the identity profile.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/admin/known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Enter the name or person ID in Search directory.</w:t>
      </w:r>
    </w:p>
    <w:p>
      <w:r>
        <w:rPr>
          <w:b/>
        </w:rPr>
        <w:t xml:space="preserve">2.  </w:t>
      </w:r>
      <w:r>
        <w:t>Select Manage person on the matching card.</w:t>
      </w:r>
    </w:p>
    <w:p>
      <w:r>
        <w:rPr>
          <w:b/>
        </w:rPr>
        <w:t xml:space="preserve">3.  </w:t>
      </w:r>
      <w:r>
        <w:t>Edit the name field.</w:t>
      </w:r>
    </w:p>
    <w:p>
      <w:r>
        <w:rPr>
          <w:b/>
        </w:rPr>
        <w:t xml:space="preserve">4.  </w:t>
      </w:r>
      <w:r>
        <w:t>Select Save name and acknowledge any success message.</w:t>
      </w:r>
    </w:p>
    <w:p>
      <w:r>
        <w:rPr>
          <w:b/>
        </w:rPr>
        <w:t xml:space="preserve">5.  </w:t>
      </w:r>
      <w:r>
        <w:t>Select Open full profile to verify the saved name and identity details.</w:t>
      </w:r>
    </w:p>
    <w:p>
      <w:r>
        <w:rPr>
          <w:b/>
        </w:rPr>
        <w:t xml:space="preserve">Expected result / verify  </w:t>
      </w:r>
      <w:r>
        <w:t>The profile showed Demo Person 01 - Training after saving. The identity UUID and history remain associated with the same record.</w:t>
      </w:r>
    </w:p>
    <w:p>
      <w:r>
        <w:rPr>
          <w:b/>
        </w:rPr>
        <w:t xml:space="preserve">Errors / recovery  </w:t>
      </w:r>
      <w:r>
        <w:t>Use the stable identity ID when names are similar. Add photo, Deactivate person and Permanently delete are separate operations; renaming does not perform them.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W08  /  Find and rename a known-person record</w:t>
      </w:r>
    </w:p>
    <w:p>
      <w:pPr>
        <w:pStyle w:val="Caption"/>
      </w:pPr>
      <w:r>
        <w:t>Figure 13. Steps 1, 2. Update a display name and verify the identity profile.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5027241"/>
            <wp:docPr id="14" name="Picture 14" descr="Genuine sanitized VAS screenshot. Find and rename a known-person record. Steps 1, 2. Steps 1, 2. Update a display name and verify the identity profile." title="W08 figure 13 — 15-known-direc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known-direc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502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W08  /  Find and rename a known-person record</w:t>
      </w:r>
    </w:p>
    <w:p>
      <w:pPr>
        <w:pStyle w:val="Caption"/>
      </w:pPr>
      <w:r>
        <w:t>Figure 14. Steps 3, 4, 5. Update a display name and verify the identity profile.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3395409"/>
            <wp:docPr id="15" name="Picture 15" descr="Genuine sanitized VAS screenshot. Find and rename a known-person record. Steps 3, 4, 5. Steps 3, 4, 5. Update a display name and verify the identity profile." title="W08 figure 14 — 16-known-pro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known-pro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339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4" w:name="W09"/>
      <w:pPr>
        <w:pStyle w:val="Heading1"/>
      </w:pPr>
      <w:r>
        <w:t>W09  Prepare enrollment or identity review</w:t>
      </w:r>
      <w:bookmarkEnd w:id="14"/>
    </w:p>
    <w:p>
      <w:r>
        <w:rPr>
          <w:b/>
        </w:rPr>
        <w:t xml:space="preserve">Accomplish  </w:t>
      </w:r>
      <w:r>
        <w:t>Understand the available review controls before an identity-changing action.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Known faces → Add person; or an unknown identity’s detail dialog</w:t>
      </w:r>
    </w:p>
    <w:p>
      <w:r>
        <w:rPr>
          <w:b/>
        </w:rPr>
        <w:t xml:space="preserve">Verification  </w:t>
      </w:r>
      <w:r>
        <w:t>Observed; completion untested</w:t>
      </w:r>
    </w:p>
    <w:p>
      <w:r>
        <w:rPr>
          <w:b/>
        </w:rPr>
        <w:t xml:space="preserve">1.  </w:t>
      </w:r>
      <w:r>
        <w:t>From an unknown detail dialog, open PROMOTE TO KNOWN to inspect the review form.</w:t>
      </w:r>
    </w:p>
    <w:p>
      <w:r>
        <w:rPr>
          <w:b/>
        </w:rPr>
        <w:t xml:space="preserve">2.  </w:t>
      </w:r>
      <w:r>
        <w:t>Use MERGE only when reviewing records already confirmed to represent the same person; review the proposed source and survivor before any submission.</w:t>
      </w:r>
    </w:p>
    <w:p>
      <w:r>
        <w:rPr>
          <w:b/>
        </w:rPr>
        <w:t xml:space="preserve">Expected result / verify  </w:t>
      </w:r>
      <w:r>
        <w:t>Promotion review was opened. Add person was also observed. Successful photo enrollment, promotion and merge were not executed for this guide.</w:t>
      </w:r>
    </w:p>
    <w:p>
      <w:r>
        <w:rPr>
          <w:b/>
        </w:rPr>
        <w:t xml:space="preserve">Errors / recovery  </w:t>
      </w:r>
      <w:r>
        <w:t>Use approved face images for enrollment. A matching score or similar-looking card is not identity confirmation. Cancel an uncertain decision.</w:t>
      </w:r>
    </w:p>
    <w:p>
      <w:r>
        <w:rPr>
          <w:b/>
        </w:rPr>
        <w:t xml:space="preserve">Boundary  </w:t>
      </w:r>
      <w:r>
        <w:t>The demonstration avatars are deliberately not face photographs. No real person was identified. Merge suggestions, bulk merge, image replacement, deactivation and permanent deletion remain unexecuted.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W09  /  Prepare enrollment or identity review</w:t>
      </w:r>
    </w:p>
    <w:p>
      <w:pPr>
        <w:pStyle w:val="Caption"/>
      </w:pPr>
      <w:r>
        <w:t>Figure 15. Steps 1, 2. Understand the available review controls before an identity-changing action.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339942" cy="5029200"/>
            <wp:docPr id="16" name="Picture 16" descr="Genuine sanitized VAS screenshot. Prepare enrollment or identity review. Steps 1, 2. Steps 1, 2. Understand the available review controls before an identity-changing action." title="W09 figure 15 — 66-review-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review-ac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39942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W09  /  Prepare enrollment or identity review</w:t>
      </w:r>
    </w:p>
    <w:p>
      <w:pPr>
        <w:pStyle w:val="Caption"/>
      </w:pPr>
      <w:r>
        <w:t>Figure 16. Observed result / screen context. Understand the available review controls before an identity-changing action.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17" name="Picture 17" descr="Genuine sanitized VAS screenshot. Prepare enrollment or identity review. Observed result / screen context. Observed result / screen context. Understand the available review controls before an identity-changing action." title="W09 figure 16 — 67-promote-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-promote-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5" w:name="W09E"/>
      <w:pPr>
        <w:pStyle w:val="Heading1"/>
      </w:pPr>
      <w:r>
        <w:t>W09E  Prepare a photo enrollment</w:t>
      </w:r>
      <w:bookmarkEnd w:id="15"/>
    </w:p>
    <w:p>
      <w:r>
        <w:rPr>
          <w:b/>
        </w:rPr>
        <w:t xml:space="preserve">Accomplish  </w:t>
      </w:r>
      <w:r>
        <w:t>Understand the required enrollment inputs without bypassing review.</w:t>
      </w:r>
    </w:p>
    <w:p>
      <w:r>
        <w:rPr>
          <w:b/>
        </w:rPr>
        <w:t xml:space="preserve">Permissions / prerequisites  </w:t>
      </w:r>
      <w:r>
        <w:t>Administrator; approved face image</w:t>
      </w:r>
    </w:p>
    <w:p>
      <w:r>
        <w:rPr>
          <w:b/>
        </w:rPr>
        <w:t xml:space="preserve">Start  </w:t>
      </w:r>
      <w:r>
        <w:t>Known faces → Add person</w:t>
      </w:r>
    </w:p>
    <w:p>
      <w:r>
        <w:rPr>
          <w:b/>
        </w:rPr>
        <w:t xml:space="preserve">Verification  </w:t>
      </w:r>
      <w:r>
        <w:t>Observed — enrollment not executed</w:t>
      </w:r>
    </w:p>
    <w:p>
      <w:r>
        <w:rPr>
          <w:b/>
        </w:rPr>
        <w:t xml:space="preserve">1.  </w:t>
      </w:r>
      <w:r>
        <w:t>Enter PERSON NAME.</w:t>
      </w:r>
    </w:p>
    <w:p>
      <w:r>
        <w:rPr>
          <w:b/>
        </w:rPr>
        <w:t xml:space="preserve">2.  </w:t>
      </w:r>
      <w:r>
        <w:t>Choose PHOTO or drag an approved image onto the upload area. The dialog accepts JPEG, JPG, PNG and WEBP up to 10 MB.</w:t>
      </w:r>
    </w:p>
    <w:p>
      <w:r>
        <w:rPr>
          <w:b/>
        </w:rPr>
        <w:t xml:space="preserve">3.  </w:t>
      </w:r>
      <w:r>
        <w:t>Use THIS IS A FACE IMAGE (ALREADY CROPPED) only for a genuine cropped face; otherwise leave it unchecked.</w:t>
      </w:r>
    </w:p>
    <w:p>
      <w:r>
        <w:rPr>
          <w:b/>
        </w:rPr>
        <w:t xml:space="preserve">4.  </w:t>
      </w:r>
      <w:r>
        <w:t>Select UPLOAD PERSON only after validating the inputs and authorization.</w:t>
      </w:r>
    </w:p>
    <w:p>
      <w:r>
        <w:rPr>
          <w:b/>
        </w:rPr>
        <w:t xml:space="preserve">Expected result / verify  </w:t>
      </w:r>
      <w:r>
        <w:t>A successful enrollment should complete its review and appear in Known faces with a usable photo. This guide did not submit an enrollment or claim that success.</w:t>
      </w:r>
    </w:p>
    <w:p>
      <w:r>
        <w:rPr>
          <w:b/>
        </w:rPr>
        <w:t xml:space="preserve">Errors / recovery  </w:t>
      </w:r>
      <w:r>
        <w:t>For no-face or quality errors, provide a suitable approved photo. Do not use the cropped-face option to bypass an invalid image.</w:t>
      </w:r>
    </w:p>
    <w:p>
      <w:r>
        <w:rPr>
          <w:b/>
        </w:rPr>
        <w:t xml:space="preserve">Boundary  </w:t>
      </w:r>
      <w:r>
        <w:t>The synthetic avatars are unsuitable biometric enrollment images. Final candidate/duplicate review and recognition were not verified.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W09E  /  Prepare a photo enrollment</w:t>
      </w:r>
    </w:p>
    <w:p>
      <w:pPr>
        <w:pStyle w:val="Caption"/>
      </w:pPr>
      <w:r>
        <w:t>Figure 17. Steps 1, 2, 3, 4. Understand the required enrollment inputs without bypassing review.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7" cy="7124179"/>
            <wp:docPr id="18" name="Picture 18" descr="Genuine sanitized VAS screenshot. Prepare a photo enrollment. Steps 1, 2, 3, 4. Steps 1, 2, 3, 4. Understand the required enrollment inputs without bypassing review." title="W09E figure 17 — 65-enroll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enroll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3367" cy="712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6" w:name="W10"/>
      <w:pPr>
        <w:pStyle w:val="Heading1"/>
      </w:pPr>
      <w:r>
        <w:t>W10  Submit an image search and handle a quality failure</w:t>
      </w:r>
      <w:bookmarkEnd w:id="16"/>
    </w:p>
    <w:p>
      <w:r>
        <w:rPr>
          <w:b/>
        </w:rPr>
        <w:t xml:space="preserve">Accomplish  </w:t>
      </w:r>
      <w:r>
        <w:t>Set image-search scope and distinguish invalid input from no matches.</w:t>
      </w:r>
    </w:p>
    <w:p>
      <w:r>
        <w:rPr>
          <w:b/>
        </w:rPr>
        <w:t xml:space="preserve">Permissions / prerequisites  </w:t>
      </w:r>
      <w:r>
        <w:t>Administrator; approved reference photo</w:t>
      </w:r>
    </w:p>
    <w:p>
      <w:r>
        <w:rPr>
          <w:b/>
        </w:rPr>
        <w:t xml:space="preserve">Start  </w:t>
      </w:r>
      <w:r>
        <w:t>/admin/search</w:t>
      </w:r>
    </w:p>
    <w:p>
      <w:r>
        <w:rPr>
          <w:b/>
        </w:rPr>
        <w:t xml:space="preserve">Verification  </w:t>
      </w:r>
      <w:r>
        <w:t>Tested — negative input</w:t>
      </w:r>
    </w:p>
    <w:p>
      <w:r>
        <w:rPr>
          <w:b/>
        </w:rPr>
        <w:t xml:space="preserve">1.  </w:t>
      </w:r>
      <w:r>
        <w:t>Choose the reference image using the upload area.</w:t>
      </w:r>
    </w:p>
    <w:p>
      <w:r>
        <w:rPr>
          <w:b/>
        </w:rPr>
        <w:t xml:space="preserve">2.  </w:t>
      </w:r>
      <w:r>
        <w:t>Select Search Scope.</w:t>
      </w:r>
    </w:p>
    <w:p>
      <w:r>
        <w:rPr>
          <w:b/>
        </w:rPr>
        <w:t xml:space="preserve">3.  </w:t>
      </w:r>
      <w:r>
        <w:t>Set Max Results Per Face.</w:t>
      </w:r>
    </w:p>
    <w:p>
      <w:r>
        <w:rPr>
          <w:b/>
        </w:rPr>
        <w:t xml:space="preserve">4.  </w:t>
      </w:r>
      <w:r>
        <w:t>Select Quality Check to inspect whether the image is usable.</w:t>
      </w:r>
    </w:p>
    <w:p>
      <w:r>
        <w:rPr>
          <w:b/>
        </w:rPr>
        <w:t xml:space="preserve">5.  </w:t>
      </w:r>
      <w:r>
        <w:t>Select Search only with a usable approved image.</w:t>
      </w:r>
    </w:p>
    <w:p>
      <w:r>
        <w:rPr>
          <w:b/>
        </w:rPr>
        <w:t xml:space="preserve">Expected result / verify  </w:t>
      </w:r>
      <w:r>
        <w:t>The synthetic avatar produced “Quality check failed: No face was detected in the image.” A search completed with zero detected faces and zero results, and appeared in Search History.</w:t>
      </w:r>
    </w:p>
    <w:p>
      <w:r>
        <w:rPr>
          <w:b/>
        </w:rPr>
        <w:t xml:space="preserve">Errors / recovery  </w:t>
      </w:r>
      <w:r>
        <w:t>Replace a no-face image with an approved, clear face photo. Broaden overly restrictive camera/date filters only when appropriate. Do not interpret invalid input as proof that a person is absent.</w:t>
      </w:r>
    </w:p>
    <w:p>
      <w:r>
        <w:rPr>
          <w:b/>
        </w:rPr>
        <w:t xml:space="preserve">Boundary  </w:t>
      </w:r>
      <w:r>
        <w:t>Positive biometric matching, batch success, result-image export and recognition accuracy were not validated.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W10  /  Submit an image search and handle a quality failure</w:t>
      </w:r>
    </w:p>
    <w:p>
      <w:pPr>
        <w:pStyle w:val="Caption"/>
      </w:pPr>
      <w:r>
        <w:t>Figure 18. Steps 1. Set image-search scope and distinguish invalid input from no matches.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157863"/>
            <wp:docPr id="19" name="Picture 19" descr="Genuine sanitized VAS screenshot. Submit an image search and handle a quality failure. Steps 1. Steps 1. Set image-search scope and distinguish invalid input from no matches." title="W10 figure 18 — 41-sear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ear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15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W10  /  Submit an image search and handle a quality failure</w:t>
      </w:r>
    </w:p>
    <w:p>
      <w:pPr>
        <w:pStyle w:val="Caption"/>
      </w:pPr>
      <w:r>
        <w:t>Figure 19. Steps 2, 3, 4, 5. Set image-search scope and distinguish invalid input from no matches.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6697094"/>
            <wp:docPr id="20" name="Picture 20" descr="Genuine sanitized VAS screenshot. Submit an image search and handle a quality failure. Steps 2, 3, 4, 5. Steps 2, 3, 4, 5. Set image-search scope and distinguish invalid input from no matches." title="W10 figure 19 — 41b-search-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b-search-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669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W10  /  Submit an image search and handle a quality failure</w:t>
      </w:r>
    </w:p>
    <w:p>
      <w:pPr>
        <w:pStyle w:val="Caption"/>
      </w:pPr>
      <w:r>
        <w:t>Figure 20. Synthetic silhouette submitted for a negative quality test. No real face or positive recognition match was used.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21" name="Picture 21" descr="Genuine sanitized VAS screenshot. Submit an image search and handle a quality failure. Observed result / screen context. Synthetic silhouette submitted for a negative quality test. No real face or positive recognition match was used." title="W10 figure 20 — 42-search-qua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search-qual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7" w:name="W11"/>
      <w:pPr>
        <w:pStyle w:val="Heading1"/>
      </w:pPr>
      <w:r>
        <w:t>W11  Filter search history and export CSV</w:t>
      </w:r>
      <w:bookmarkEnd w:id="17"/>
    </w:p>
    <w:p>
      <w:r>
        <w:rPr>
          <w:b/>
        </w:rPr>
        <w:t xml:space="preserve">Accomplish  </w:t>
      </w:r>
      <w:r>
        <w:t>Review prior searches and download an authorized history file.</w:t>
      </w:r>
    </w:p>
    <w:p>
      <w:r>
        <w:rPr>
          <w:b/>
        </w:rPr>
        <w:t xml:space="preserve">Permissions / prerequisites  </w:t>
      </w:r>
      <w:r>
        <w:t>Administrator; authorization to export the selected records</w:t>
      </w:r>
    </w:p>
    <w:p>
      <w:r>
        <w:rPr>
          <w:b/>
        </w:rPr>
        <w:t xml:space="preserve">Start  </w:t>
      </w:r>
      <w:r>
        <w:t>/admin/search-history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Choose Search Type.</w:t>
      </w:r>
    </w:p>
    <w:p>
      <w:r>
        <w:rPr>
          <w:b/>
        </w:rPr>
        <w:t xml:space="preserve">2.  </w:t>
      </w:r>
      <w:r>
        <w:t>Select the Days Back range.</w:t>
      </w:r>
    </w:p>
    <w:p>
      <w:r>
        <w:rPr>
          <w:b/>
        </w:rPr>
        <w:t xml:space="preserve">3.  </w:t>
      </w:r>
      <w:r>
        <w:t>Select APPLY FILTERS.</w:t>
      </w:r>
    </w:p>
    <w:p>
      <w:r>
        <w:rPr>
          <w:b/>
        </w:rPr>
        <w:t xml:space="preserve">4.  </w:t>
      </w:r>
      <w:r>
        <w:t>Select EXPORT to open Export Search History.</w:t>
      </w:r>
    </w:p>
    <w:p>
      <w:r>
        <w:rPr>
          <w:b/>
        </w:rPr>
        <w:t xml:space="preserve">5.  </w:t>
      </w:r>
      <w:r>
        <w:t>Choose CSV under EXPORT FORMAT and review DATE RANGE.</w:t>
      </w:r>
    </w:p>
    <w:p>
      <w:r>
        <w:rPr>
          <w:b/>
        </w:rPr>
        <w:t xml:space="preserve">6.  </w:t>
      </w:r>
      <w:r>
        <w:t>Select EXPORT in the dialog.</w:t>
      </w:r>
    </w:p>
    <w:p>
      <w:r>
        <w:rPr>
          <w:b/>
        </w:rPr>
        <w:t xml:space="preserve">Expected result / verify  </w:t>
      </w:r>
      <w:r>
        <w:t>The browser downloaded a CSV and VAS displayed “History exported successfully!” The test file contained synthetic search history only.</w:t>
      </w:r>
    </w:p>
    <w:p>
      <w:r>
        <w:rPr>
          <w:b/>
        </w:rPr>
        <w:t xml:space="preserve">Errors / recovery  </w:t>
      </w:r>
      <w:r>
        <w:t>Check the browser download area if no file appears. Verify format, date range and row content before sharing. Clear history changes stored history and was not used.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W11  /  Filter search history and export CSV</w:t>
      </w:r>
    </w:p>
    <w:p>
      <w:pPr>
        <w:pStyle w:val="Caption"/>
      </w:pPr>
      <w:r>
        <w:t>Figure 21. Steps 1, 2, 3, 4. Review prior searches and download an authorized history file.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3486593"/>
            <wp:docPr id="22" name="Picture 22" descr="Genuine sanitized VAS screenshot. Filter search history and export CSV. Steps 1, 2, 3, 4. Steps 1, 2, 3, 4. Review prior searches and download an authorized history file." title="W11 figure 21 — 51-search-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search-histo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348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W11  /  Filter search history and export CSV</w:t>
      </w:r>
    </w:p>
    <w:p>
      <w:pPr>
        <w:pStyle w:val="Caption"/>
      </w:pPr>
      <w:r>
        <w:t>Figure 22. Steps 5, 6. Review prior searches and download an authorized history file.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598822"/>
            <wp:docPr id="23" name="Picture 23" descr="Genuine sanitized VAS screenshot. Filter search history and export CSV. Steps 5, 6. Steps 5, 6. Review prior searches and download an authorized history file." title="W11 figure 22 — 52-history-ex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history-ex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59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8" w:name="W12"/>
      <w:pPr>
        <w:pStyle w:val="Heading1"/>
      </w:pPr>
      <w:r>
        <w:t>W12  Create a watchlist</w:t>
      </w:r>
      <w:bookmarkEnd w:id="18"/>
    </w:p>
    <w:p>
      <w:r>
        <w:rPr>
          <w:b/>
        </w:rPr>
        <w:t xml:space="preserve">Accomplish  </w:t>
      </w:r>
      <w:r>
        <w:t>Create a named monitoring list.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Watchlist Management → Create New Watchlist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Enter Name, for example Demo Review List.</w:t>
      </w:r>
    </w:p>
    <w:p>
      <w:r>
        <w:rPr>
          <w:b/>
        </w:rPr>
        <w:t xml:space="preserve">2.  </w:t>
      </w:r>
      <w:r>
        <w:t>Enter a Description explaining its approved purpose.</w:t>
      </w:r>
    </w:p>
    <w:p>
      <w:r>
        <w:rPr>
          <w:b/>
        </w:rPr>
        <w:t xml:space="preserve">3.  </w:t>
      </w:r>
      <w:r>
        <w:t>Select Alert Level. The example uses Info (Low Priority).</w:t>
      </w:r>
    </w:p>
    <w:p>
      <w:r>
        <w:rPr>
          <w:b/>
        </w:rPr>
        <w:t xml:space="preserve">4.  </w:t>
      </w:r>
      <w:r>
        <w:t>Select Save Watchlist.</w:t>
      </w:r>
    </w:p>
    <w:p>
      <w:r>
        <w:rPr>
          <w:b/>
        </w:rPr>
        <w:t xml:space="preserve">Expected result / verify  </w:t>
      </w:r>
      <w:r>
        <w:t>The list appeared with its name and active state. Search, level, status and sort controls help find it later.</w:t>
      </w:r>
    </w:p>
    <w:p>
      <w:r>
        <w:rPr>
          <w:b/>
        </w:rPr>
        <w:t xml:space="preserve">Errors / recovery  </w:t>
      </w:r>
      <w:r>
        <w:t>A name alone does not enroll members. Use the identity’s Add to Watchlist workflow. Alert level expresses urgency, not a probability of wrongdoing.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W12  /  Create a watchlist</w:t>
      </w:r>
    </w:p>
    <w:p>
      <w:pPr>
        <w:pStyle w:val="Caption"/>
      </w:pPr>
      <w:r>
        <w:t>Figure 23. Steps 1, 2, 3, 4. Create a named monitoring list.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7" cy="6007473"/>
            <wp:docPr id="24" name="Picture 24" descr="Genuine sanitized VAS screenshot. Create a watchlist. Steps 1, 2, 3, 4. Steps 1, 2, 3, 4. Create a named monitoring list." title="W12 figure 23 — 10-watchlist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watchlist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3367" cy="600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W12  /  Create a watchlist</w:t>
      </w:r>
    </w:p>
    <w:p>
      <w:pPr>
        <w:pStyle w:val="Caption"/>
      </w:pPr>
      <w:r>
        <w:t>Figure 24. Observed result / screen context. Create a named monitoring list.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25" name="Picture 25" descr="Genuine sanitized VAS screenshot. Create a watchlist. Observed result / screen context. Observed result / screen context. Create a named monitoring list." title="W12 figure 24 — 11-watchlist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watchlist-sav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19" w:name="W13"/>
      <w:pPr>
        <w:pStyle w:val="Heading1"/>
      </w:pPr>
      <w:r>
        <w:t>W13  Add an identity to a watchlist and check membership</w:t>
      </w:r>
      <w:bookmarkEnd w:id="19"/>
    </w:p>
    <w:p>
      <w:r>
        <w:rPr>
          <w:b/>
        </w:rPr>
        <w:t xml:space="preserve">Accomplish  </w:t>
      </w:r>
      <w:r>
        <w:t>Save membership with review context.</w:t>
      </w:r>
    </w:p>
    <w:p>
      <w:r>
        <w:rPr>
          <w:b/>
        </w:rPr>
        <w:t xml:space="preserve">Permissions / prerequisites  </w:t>
      </w:r>
      <w:r>
        <w:t>Administrator; existing identity and watchlist</w:t>
      </w:r>
    </w:p>
    <w:p>
      <w:r>
        <w:rPr>
          <w:b/>
        </w:rPr>
        <w:t xml:space="preserve">Start  </w:t>
      </w:r>
      <w:r>
        <w:t>Identity profile → ADD TO WATCHLIST</w:t>
      </w:r>
    </w:p>
    <w:p>
      <w:r>
        <w:rPr>
          <w:b/>
        </w:rPr>
        <w:t xml:space="preserve">Verification  </w:t>
      </w:r>
      <w:r>
        <w:t>Tested — display limitation</w:t>
      </w:r>
    </w:p>
    <w:p>
      <w:r>
        <w:rPr>
          <w:b/>
        </w:rPr>
        <w:t xml:space="preserve">1.  </w:t>
      </w:r>
      <w:r>
        <w:t>Choose Select Watchlist.</w:t>
      </w:r>
    </w:p>
    <w:p>
      <w:r>
        <w:rPr>
          <w:b/>
        </w:rPr>
        <w:t xml:space="preserve">2.  </w:t>
      </w:r>
      <w:r>
        <w:t>Select Priority.</w:t>
      </w:r>
    </w:p>
    <w:p>
      <w:r>
        <w:rPr>
          <w:b/>
        </w:rPr>
        <w:t xml:space="preserve">3.  </w:t>
      </w:r>
      <w:r>
        <w:t>Enter Notes.</w:t>
      </w:r>
    </w:p>
    <w:p>
      <w:r>
        <w:rPr>
          <w:b/>
        </w:rPr>
        <w:t xml:space="preserve">4.  </w:t>
      </w:r>
      <w:r>
        <w:t>Enter Action Instructions, if appropriate.</w:t>
      </w:r>
    </w:p>
    <w:p>
      <w:r>
        <w:rPr>
          <w:b/>
        </w:rPr>
        <w:t xml:space="preserve">5.  </w:t>
      </w:r>
      <w:r>
        <w:t>Select Add to Watchlist.</w:t>
      </w:r>
    </w:p>
    <w:p>
      <w:r>
        <w:rPr>
          <w:b/>
        </w:rPr>
        <w:t xml:space="preserve">6.  </w:t>
      </w:r>
      <w:r>
        <w:t>Reload the profile and inspect WATCHLISTS; also verify the member inside the named watchlist’s View panel.</w:t>
      </w:r>
    </w:p>
    <w:p>
      <w:r>
        <w:rPr>
          <w:b/>
        </w:rPr>
        <w:t xml:space="preserve">Expected result / verify  </w:t>
      </w:r>
      <w:r>
        <w:t>The membership save returned success and the named list’s member view contained the synthetic identity. The profile chip displayed “Untitled watchlist” in this build.</w:t>
      </w:r>
    </w:p>
    <w:p>
      <w:r>
        <w:rPr>
          <w:b/>
        </w:rPr>
        <w:t xml:space="preserve">Errors / recovery  </w:t>
      </w:r>
      <w:r>
        <w:t>If the chip is untitled, verify the member in Watchlist Management instead of repeatedly adding it. Report the display issue with the identity/list IDs.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W13  /  Add an identity to a watchlist and check membership</w:t>
      </w:r>
    </w:p>
    <w:p>
      <w:pPr>
        <w:pStyle w:val="Caption"/>
      </w:pPr>
      <w:r>
        <w:t>Figure 25. Steps 1, 2, 3, 4. Save membership with review context.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5804740"/>
            <wp:docPr id="26" name="Picture 26" descr="Genuine sanitized VAS screenshot. Add an identity to a watchlist and check membership. Steps 1, 2, 3, 4. Steps 1, 2, 3, 4. Save membership with review context." title="W13 figure 25 — 37-membershi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membershi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580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W13  /  Add an identity to a watchlist and check membership</w:t>
      </w:r>
    </w:p>
    <w:p>
      <w:pPr>
        <w:pStyle w:val="Caption"/>
      </w:pPr>
      <w:r>
        <w:t>Figure 26. Steps 5. Save membership with review context.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27" name="Picture 27" descr="Genuine sanitized VAS screenshot. Add an identity to a watchlist and check membership. Steps 5. Steps 5. Save membership with review context." title="W13 figure 26 — 37b-membership-sa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b-membership-sav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W13  /  Add an identity to a watchlist and check membership</w:t>
      </w:r>
    </w:p>
    <w:p>
      <w:pPr>
        <w:pStyle w:val="Caption"/>
      </w:pPr>
      <w:r>
        <w:t>Figure 27. Observed display defect: the profile shows “Untitled watchlist”; membership was separately verified inside the named list.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532532"/>
            <wp:docPr id="28" name="Picture 28" descr="Genuine sanitized VAS screenshot. Add an identity to a watchlist and check membership. Steps 6. Observed display defect: the profile shows “Untitled watchlist”; membership was separately verified inside the named list." title="W13 figure 27 — 38-membership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membership-sav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53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W13  /  Add an identity to a watchlist and check membership</w:t>
      </w:r>
    </w:p>
    <w:p>
      <w:pPr>
        <w:pStyle w:val="Caption"/>
      </w:pPr>
      <w:r>
        <w:t>Figure 28. Observed result / screen context. Save membership with review context.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29" name="Picture 29" descr="Genuine sanitized VAS screenshot. Add an identity to a watchlist and check membership. Observed result / screen context. Observed result / screen context. Save membership with review context." title="W13 figure 28 — 61-watchlist-memb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watchlist-member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0" w:name="W14"/>
      <w:pPr>
        <w:pStyle w:val="Heading1"/>
      </w:pPr>
      <w:r>
        <w:t>W14  Create, inspect and pause a live-alert rule</w:t>
      </w:r>
      <w:bookmarkEnd w:id="20"/>
    </w:p>
    <w:p>
      <w:r>
        <w:rPr>
          <w:b/>
        </w:rPr>
        <w:t xml:space="preserve">Accomplish  </w:t>
      </w:r>
      <w:r>
        <w:t>Save a rule, inspect readiness, and pause it without sending a test notification.</w:t>
      </w:r>
    </w:p>
    <w:p>
      <w:r>
        <w:rPr>
          <w:b/>
        </w:rPr>
        <w:t xml:space="preserve">Permissions / prerequisites  </w:t>
      </w:r>
      <w:r>
        <w:t>Administrator for this tested workflow; permitted identity</w:t>
      </w:r>
    </w:p>
    <w:p>
      <w:r>
        <w:rPr>
          <w:b/>
        </w:rPr>
        <w:t xml:space="preserve">Start  </w:t>
      </w:r>
      <w:r>
        <w:t>Identity profile → CREATE LIVE ALERT</w:t>
      </w:r>
    </w:p>
    <w:p>
      <w:r>
        <w:rPr>
          <w:b/>
        </w:rPr>
        <w:t xml:space="preserve">Verification  </w:t>
      </w:r>
      <w:r>
        <w:t>Tested — rule lifecycle only</w:t>
      </w:r>
    </w:p>
    <w:p>
      <w:r>
        <w:rPr>
          <w:b/>
        </w:rPr>
        <w:t xml:space="preserve">1.  </w:t>
      </w:r>
      <w:r>
        <w:t>Enter Alert Name.</w:t>
      </w:r>
    </w:p>
    <w:p>
      <w:r>
        <w:rPr>
          <w:b/>
        </w:rPr>
        <w:t xml:space="preserve">2.  </w:t>
      </w:r>
      <w:r>
        <w:t>Select Alert severity.</w:t>
      </w:r>
    </w:p>
    <w:p>
      <w:r>
        <w:rPr>
          <w:b/>
        </w:rPr>
        <w:t xml:space="preserve">3.  </w:t>
      </w:r>
      <w:r>
        <w:t>Set Minimum Similarity for the approved use case.</w:t>
      </w:r>
    </w:p>
    <w:p>
      <w:r>
        <w:rPr>
          <w:b/>
        </w:rPr>
        <w:t xml:space="preserve">4.  </w:t>
      </w:r>
      <w:r>
        <w:t>Review Notify on dashboard, Sound alert and Auto-capture snapshot. Sound was disabled in the demonstration.</w:t>
      </w:r>
    </w:p>
    <w:p>
      <w:r>
        <w:rPr>
          <w:b/>
        </w:rPr>
        <w:t xml:space="preserve">5.  </w:t>
      </w:r>
      <w:r>
        <w:t>Select Create Alert.</w:t>
      </w:r>
    </w:p>
    <w:p>
      <w:r>
        <w:rPr>
          <w:b/>
        </w:rPr>
        <w:t xml:space="preserve">6.  </w:t>
      </w:r>
      <w:r>
        <w:t>Open Live Alerts and select Health on the saved rule.</w:t>
      </w:r>
    </w:p>
    <w:p>
      <w:r>
        <w:rPr>
          <w:b/>
        </w:rPr>
        <w:t xml:space="preserve">7.  </w:t>
      </w:r>
      <w:r>
        <w:t>Select Pause when the demonstration is complete.</w:t>
      </w:r>
    </w:p>
    <w:p>
      <w:r>
        <w:rPr>
          <w:b/>
        </w:rPr>
        <w:t xml:space="preserve">Expected result / verify  </w:t>
      </w:r>
      <w:r>
        <w:t>The rule was created; Health showed channel and identity checks; Pause changed the saved state to PAUSED and offered Resume.</w:t>
      </w:r>
    </w:p>
    <w:p>
      <w:r>
        <w:rPr>
          <w:b/>
        </w:rPr>
        <w:t xml:space="preserve">Errors / recovery  </w:t>
      </w:r>
      <w:r>
        <w:t>Health reported SNAPSHOT EXISTS: PROBLEM in the isolated fixture, although the profile photo rendered. Investigate that check before relying on delivery. Test can send notifications and was not used.</w:t>
      </w:r>
    </w:p>
    <w:p>
      <w:r>
        <w:rPr>
          <w:b/>
        </w:rPr>
        <w:t xml:space="preserve">Boundary  </w:t>
      </w:r>
      <w:r>
        <w:t>No alert trigger, browser audio, acknowledgement, email or SMS delivery was tested. Cameras displayed All in this form’s saved rule; do not assume a camera selector exists here.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W14  /  Create, inspect and pause a live-alert rule</w:t>
      </w:r>
    </w:p>
    <w:p>
      <w:pPr>
        <w:pStyle w:val="Caption"/>
      </w:pPr>
      <w:r>
        <w:t>Figure 29. Steps 1, 2, 3, 4. Save a rule, inspect readiness, and pause it without sending a test notification.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5018526"/>
            <wp:docPr id="30" name="Picture 30" descr="Genuine sanitized VAS screenshot. Create, inspect and pause a live-alert rule. Steps 1, 2, 3, 4. Steps 1, 2, 3, 4. Save a rule, inspect readiness, and pause it without sending a test notification." title="W14 figure 29 — 39-alert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alert-for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501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W14  /  Create, inspect and pause a live-alert rule</w:t>
      </w:r>
    </w:p>
    <w:p>
      <w:pPr>
        <w:pStyle w:val="Caption"/>
      </w:pPr>
      <w:r>
        <w:t>Figure 30. Steps 5. Save a rule, inspect readiness, and pause it without sending a test notification.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5006673"/>
            <wp:docPr id="31" name="Picture 31" descr="Genuine sanitized VAS screenshot. Create, inspect and pause a live-alert rule. Steps 5. Steps 5. Save a rule, inspect readiness, and pause it without sending a test notification." title="W14 figure 30 — 39b-alert-sa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b-alert-sa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500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W14  /  Create, inspect and pause a live-alert rule</w:t>
      </w:r>
    </w:p>
    <w:p>
      <w:pPr>
        <w:pStyle w:val="Caption"/>
      </w:pPr>
      <w:r>
        <w:t>Figure 31. Steps 6, 7. Save a rule, inspect readiness, and pause it without sending a test notification.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32" name="Picture 32" descr="Genuine sanitized VAS screenshot. Create, inspect and pause a live-alert rule. Steps 6, 7. Steps 6, 7. Save a rule, inspect readiness, and pause it without sending a test notification." title="W14 figure 31 — 40-alert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alert-sav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W14  /  Create, inspect and pause a live-alert rule</w:t>
      </w:r>
    </w:p>
    <w:p>
      <w:pPr>
        <w:pStyle w:val="Caption"/>
      </w:pPr>
      <w:r>
        <w:t>Figure 32. Observed result / screen context. Save a rule, inspect readiness, and pause it without sending a test notification.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33" name="Picture 33" descr="Genuine sanitized VAS screenshot. Create, inspect and pause a live-alert rule. Observed result / screen context. Observed result / screen context. Save a rule, inspect readiness, and pause it without sending a test notification." title="W14 figure 32 — 63-alert-heal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alert-health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W14  /  Create, inspect and pause a live-alert rule</w:t>
      </w:r>
    </w:p>
    <w:p>
      <w:pPr>
        <w:pStyle w:val="Caption"/>
      </w:pPr>
      <w:r>
        <w:t>Figure 33. Observed result / screen context. Save a rule, inspect readiness, and pause it without sending a test notification.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34" name="Picture 34" descr="Genuine sanitized VAS screenshot. Create, inspect and pause a live-alert rule. Observed result / screen context. Observed result / screen context. Save a rule, inspect readiness, and pause it without sending a test notification." title="W14 figure 33 — 64-alert-paus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alert-paus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1" w:name="S6"/>
      <w:pPr>
        <w:pStyle w:val="Heading1"/>
      </w:pPr>
      <w:r>
        <w:t>6. Advanced and administrator tasks</w:t>
      </w:r>
      <w:bookmarkEnd w:id="21"/>
    </w:p>
    <w:p>
      <w:r>
        <w:t>Administrator and analysis workflows follow. Do not infer administrator privileges from the /admin URL prefix alone: access depends on your account and camera scope. Settings and service changes require the applicable operational authorization.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2" w:name="W15"/>
      <w:pPr>
        <w:pStyle w:val="Heading1"/>
      </w:pPr>
      <w:r>
        <w:t>W15  Save a camera’s display location</w:t>
      </w:r>
      <w:bookmarkEnd w:id="22"/>
    </w:p>
    <w:p>
      <w:r>
        <w:rPr>
          <w:b/>
        </w:rPr>
        <w:t xml:space="preserve">Accomplish  </w:t>
      </w:r>
      <w:r>
        <w:t>Maintain the location used in investigation and map views.</w:t>
      </w:r>
    </w:p>
    <w:p>
      <w:r>
        <w:rPr>
          <w:b/>
        </w:rPr>
        <w:t xml:space="preserve">Permissions / prerequisites  </w:t>
      </w:r>
      <w:r>
        <w:t>Administrator; camera already registered by ingestion</w:t>
      </w:r>
    </w:p>
    <w:p>
      <w:r>
        <w:rPr>
          <w:b/>
        </w:rPr>
        <w:t xml:space="preserve">Start  </w:t>
      </w:r>
      <w:r>
        <w:t>/admin/pipelines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Select Edit Location on the intended pipeline.</w:t>
      </w:r>
    </w:p>
    <w:p>
      <w:r>
        <w:rPr>
          <w:b/>
        </w:rPr>
        <w:t xml:space="preserve">2.  </w:t>
      </w:r>
      <w:r>
        <w:t>Enter Location Name.</w:t>
      </w:r>
    </w:p>
    <w:p>
      <w:r>
        <w:rPr>
          <w:b/>
        </w:rPr>
        <w:t xml:space="preserve">3.  </w:t>
      </w:r>
      <w:r>
        <w:t>Enter Latitude between -90 and 90.</w:t>
      </w:r>
    </w:p>
    <w:p>
      <w:r>
        <w:rPr>
          <w:b/>
        </w:rPr>
        <w:t xml:space="preserve">4.  </w:t>
      </w:r>
      <w:r>
        <w:t>Enter Longitude between -180 and 180.</w:t>
      </w:r>
    </w:p>
    <w:p>
      <w:r>
        <w:rPr>
          <w:b/>
        </w:rPr>
        <w:t xml:space="preserve">5.  </w:t>
      </w:r>
      <w:r>
        <w:t>Select Save Location.</w:t>
      </w:r>
    </w:p>
    <w:p>
      <w:r>
        <w:rPr>
          <w:b/>
        </w:rPr>
        <w:t xml:space="preserve">6.  </w:t>
      </w:r>
      <w:r>
        <w:t>Select Refresh and verify the same location remains.</w:t>
      </w:r>
    </w:p>
    <w:p>
      <w:r>
        <w:rPr>
          <w:b/>
        </w:rPr>
        <w:t xml:space="preserve">Expected result / verify  </w:t>
      </w:r>
      <w:r>
        <w:t>The demonstration name persisted after refresh. Coordinates can be entered even when the basemap is unavailable.</w:t>
      </w:r>
    </w:p>
    <w:p>
      <w:r>
        <w:rPr>
          <w:b/>
        </w:rPr>
        <w:t xml:space="preserve">Errors / recovery  </w:t>
      </w:r>
      <w:r>
        <w:t>VAS pipelines are registered by ingestion; this page is not an RTSP camera-discovery wizard. Rename changes the pipeline identifier and keeps an alias; that operation was not exercised.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W15  /  Save a camera’s display location</w:t>
      </w:r>
    </w:p>
    <w:p>
      <w:pPr>
        <w:pStyle w:val="Caption"/>
      </w:pPr>
      <w:r>
        <w:t>Figure 34. Steps 1. Maintain the location used in investigation and map views.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8865761" cy="5029200"/>
            <wp:docPr id="35" name="Picture 35" descr="Genuine sanitized VAS screenshot. Save a camera’s display location. Steps 1. Steps 1. Maintain the location used in investigation and map views." title="W15 figure 34 — 03-camera-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mera-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5761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W15  /  Save a camera’s display location</w:t>
      </w:r>
    </w:p>
    <w:p>
      <w:pPr>
        <w:pStyle w:val="Caption"/>
      </w:pPr>
      <w:r>
        <w:t>Figure 35. Steps 2. Maintain the location used in investigation and map views.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322077"/>
            <wp:docPr id="36" name="Picture 36" descr="Genuine sanitized VAS screenshot. Save a camera’s display location. Steps 2. Steps 2. Maintain the location used in investigation and map views." title="W15 figure 35 — 04-camera-lo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mera-locatio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32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W15  /  Save a camera’s display location</w:t>
      </w:r>
    </w:p>
    <w:p>
      <w:pPr>
        <w:pStyle w:val="Caption"/>
      </w:pPr>
      <w:r>
        <w:t>Figure 36. Steps 3, 4, 5. Maintain the location used in investigation and map views.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998797"/>
            <wp:docPr id="37" name="Picture 37" descr="Genuine sanitized VAS screenshot. Save a camera’s display location. Steps 3, 4, 5. Steps 3, 4, 5. Maintain the location used in investigation and map views." title="W15 figure 36 — 04c-camera-sa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-camera-sav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99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W15  /  Save a camera’s display location</w:t>
      </w:r>
    </w:p>
    <w:p>
      <w:pPr>
        <w:pStyle w:val="Caption"/>
      </w:pPr>
      <w:r>
        <w:t>Figure 37. Steps 6. Maintain the location used in investigation and map views.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524703"/>
            <wp:docPr id="38" name="Picture 38" descr="Genuine sanitized VAS screenshot. Save a camera’s display location. Steps 6. Steps 6. Maintain the location used in investigation and map views." title="W15 figure 37 — 04b-camera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camera-sav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524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3" w:name="W16"/>
      <w:pPr>
        <w:pStyle w:val="Heading1"/>
      </w:pPr>
      <w:r>
        <w:t>W16  Create a camera-scoped user</w:t>
      </w:r>
      <w:bookmarkEnd w:id="23"/>
    </w:p>
    <w:p>
      <w:r>
        <w:rPr>
          <w:b/>
        </w:rPr>
        <w:t xml:space="preserve">Accomplish  </w:t>
      </w:r>
      <w:r>
        <w:t>Create a standard account with explicitly assigned camera access.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/admin/users</w:t>
      </w:r>
    </w:p>
    <w:p>
      <w:r>
        <w:rPr>
          <w:b/>
        </w:rPr>
        <w:t xml:space="preserve">Verification  </w:t>
      </w:r>
      <w:r>
        <w:t>Tested — standard user</w:t>
      </w:r>
    </w:p>
    <w:p>
      <w:r>
        <w:rPr>
          <w:b/>
        </w:rPr>
        <w:t xml:space="preserve">1.  </w:t>
      </w:r>
      <w:r>
        <w:t>Select Create New User.</w:t>
      </w:r>
    </w:p>
    <w:p>
      <w:r>
        <w:rPr>
          <w:b/>
        </w:rPr>
        <w:t xml:space="preserve">2.  </w:t>
      </w:r>
      <w:r>
        <w:t>Enter Username.</w:t>
      </w:r>
    </w:p>
    <w:p>
      <w:r>
        <w:rPr>
          <w:b/>
        </w:rPr>
        <w:t xml:space="preserve">3.  </w:t>
      </w:r>
      <w:r>
        <w:t>Enter Email address; the demonstration uses the reserved example.test domain.</w:t>
      </w:r>
    </w:p>
    <w:p>
      <w:r>
        <w:rPr>
          <w:b/>
        </w:rPr>
        <w:t xml:space="preserve">4.  </w:t>
      </w:r>
      <w:r>
        <w:t>Enter a temporary Password that meets policy.</w:t>
      </w:r>
    </w:p>
    <w:p>
      <w:r>
        <w:rPr>
          <w:b/>
        </w:rPr>
        <w:t xml:space="preserve">5.  </w:t>
      </w:r>
      <w:r>
        <w:t>Select Role. USER - Standard Access was tested.</w:t>
      </w:r>
    </w:p>
    <w:p>
      <w:r>
        <w:rPr>
          <w:b/>
        </w:rPr>
        <w:t xml:space="preserve">6.  </w:t>
      </w:r>
      <w:r>
        <w:t>Select only the required Pipeline access checkboxes. Keep the account active; grant Chatbot access only when needed.</w:t>
      </w:r>
    </w:p>
    <w:p>
      <w:r>
        <w:rPr>
          <w:b/>
        </w:rPr>
        <w:t xml:space="preserve">7.  </w:t>
      </w:r>
      <w:r>
        <w:t>Select Save user and acknowledge the confirmation.</w:t>
      </w:r>
    </w:p>
    <w:p>
      <w:r>
        <w:rPr>
          <w:b/>
        </w:rPr>
        <w:t xml:space="preserve">8.  </w:t>
      </w:r>
      <w:r>
        <w:t>Check the saved row, role, pipeline count and MUST CHANGE PASSWORD indicator.</w:t>
      </w:r>
    </w:p>
    <w:p>
      <w:r>
        <w:rPr>
          <w:b/>
        </w:rPr>
        <w:t xml:space="preserve">Expected result / verify  </w:t>
      </w:r>
      <w:r>
        <w:t>The synthetic user logged in, rotated its password and saw only its assigned camera. Opening /admin/users as that user returned it to Live Pipeline Feeds.</w:t>
      </w:r>
    </w:p>
    <w:p>
      <w:r>
        <w:rPr>
          <w:b/>
        </w:rPr>
        <w:t xml:space="preserve">Errors / recovery  </w:t>
      </w:r>
      <w:r>
        <w:t>Administrator assignment was disabled in this form. Observer and Analyzer options were visible but their full permission boundaries were not tested. The system account is protected and non-login.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W16  /  Create a camera-scoped user</w:t>
      </w:r>
    </w:p>
    <w:p>
      <w:pPr>
        <w:pStyle w:val="Caption"/>
      </w:pPr>
      <w:r>
        <w:t>Figure 38. Steps 1. Create a standard account with explicitly assigned camera access.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161714"/>
            <wp:docPr id="39" name="Picture 39" descr="Genuine sanitized VAS screenshot. Create a camera-scoped user. Steps 1. Steps 1. Create a standard account with explicitly assigned camera access." title="W16 figure 38 — 05-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ser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16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W16  /  Create a camera-scoped user</w:t>
      </w:r>
    </w:p>
    <w:p>
      <w:pPr>
        <w:pStyle w:val="Caption"/>
      </w:pPr>
      <w:r>
        <w:t>Figure 39. Steps 2, 3, 4, 5, 6, 7. Create a standard account with explicitly assigned camera access.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458622"/>
            <wp:docPr id="40" name="Picture 40" descr="Genuine sanitized VAS screenshot. Create a camera-scoped user. Steps 2, 3, 4, 5, 6, 7. Steps 2, 3, 4, 5, 6, 7. Create a standard account with explicitly assigned camera access." title="W16 figure 39 — 06-user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er-for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45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W16  /  Create a camera-scoped user</w:t>
      </w:r>
    </w:p>
    <w:p>
      <w:pPr>
        <w:pStyle w:val="Caption"/>
      </w:pPr>
      <w:r>
        <w:t>Figure 40. Steps 8. Create a standard account with explicitly assigned camera access.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358773"/>
            <wp:docPr id="41" name="Picture 41" descr="Genuine sanitized VAS screenshot. Create a camera-scoped user. Steps 8. Steps 8. Create a standard account with explicitly assigned camera access." title="W16 figure 40 — 07-user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ser-sav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358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W16  /  Create a camera-scoped user</w:t>
      </w:r>
    </w:p>
    <w:p>
      <w:pPr>
        <w:pStyle w:val="Caption"/>
      </w:pPr>
      <w:r>
        <w:t>Figure 41. Camera-scoped standard-user filter controls; scope was verified separately in the displayed results.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42" name="Picture 42" descr="Genuine sanitized VAS screenshot. Create a camera-scoped user. Observed result / screen context. Camera-scoped standard-user filter controls; scope was verified separately in the displayed results." title="W16 figure 41 — 08-oper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erato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W16  /  Create a camera-scoped user</w:t>
      </w:r>
    </w:p>
    <w:p>
      <w:pPr>
        <w:pStyle w:val="Caption"/>
      </w:pPr>
      <w:r>
        <w:t>Figure 42. Standard-user result: an administrator URL redirects to the permitted Live Pipeline Feeds workspace.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43" name="Picture 43" descr="Genuine sanitized VAS screenshot. Create a camera-scoped user. Observed result / screen context. Standard-user result: an administrator URL redirects to the permitted Live Pipeline Feeds workspace." title="W16 figure 42 — 09-access-deni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cess-deni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4" w:name="W17"/>
      <w:pPr>
        <w:pStyle w:val="Heading1"/>
      </w:pPr>
      <w:r>
        <w:t>W17  Issue an ingest credential for an authorized sender</w:t>
      </w:r>
      <w:bookmarkEnd w:id="24"/>
    </w:p>
    <w:p>
      <w:r>
        <w:rPr>
          <w:b/>
        </w:rPr>
        <w:t xml:space="preserve">Accomplish  </w:t>
      </w:r>
      <w:r>
        <w:t>Create a sender-specific credential and preserve it securely.</w:t>
      </w:r>
    </w:p>
    <w:p>
      <w:r>
        <w:rPr>
          <w:b/>
        </w:rPr>
        <w:t xml:space="preserve">Permissions / prerequisites  </w:t>
      </w:r>
      <w:r>
        <w:t>Administrator; approved sender configuration</w:t>
      </w:r>
    </w:p>
    <w:p>
      <w:r>
        <w:rPr>
          <w:b/>
        </w:rPr>
        <w:t xml:space="preserve">Start  </w:t>
      </w:r>
      <w:r>
        <w:t>/admin/ingest-credentials</w:t>
      </w:r>
    </w:p>
    <w:p>
      <w:r>
        <w:rPr>
          <w:b/>
        </w:rPr>
        <w:t xml:space="preserve">Verification  </w:t>
      </w:r>
      <w:r>
        <w:t>Tested — issuance; clipboard transfer untested</w:t>
      </w:r>
    </w:p>
    <w:p>
      <w:r>
        <w:rPr>
          <w:b/>
        </w:rPr>
        <w:t xml:space="preserve">1.  </w:t>
      </w:r>
      <w:r>
        <w:t>Enter the sender name in the credential-name field.</w:t>
      </w:r>
    </w:p>
    <w:p>
      <w:r>
        <w:rPr>
          <w:b/>
        </w:rPr>
        <w:t xml:space="preserve">2.  </w:t>
      </w:r>
      <w:r>
        <w:t>Select Issue token.</w:t>
      </w:r>
    </w:p>
    <w:p>
      <w:r>
        <w:rPr>
          <w:b/>
        </w:rPr>
        <w:t xml:space="preserve">3.  </w:t>
      </w:r>
      <w:r>
        <w:t>Use Copy token to transfer the one-time token to the authorized sender’s secret store. The token is permanently redacted in this guide.</w:t>
      </w:r>
    </w:p>
    <w:p>
      <w:r>
        <w:rPr>
          <w:b/>
        </w:rPr>
        <w:t xml:space="preserve">4.  </w:t>
      </w:r>
      <w:r>
        <w:t>Dismiss the token dialog only after securing it.</w:t>
      </w:r>
    </w:p>
    <w:p>
      <w:r>
        <w:rPr>
          <w:b/>
        </w:rPr>
        <w:t xml:space="preserve">5.  </w:t>
      </w:r>
      <w:r>
        <w:t>Check the sender’s row in Issued credentials.</w:t>
      </w:r>
    </w:p>
    <w:p>
      <w:r>
        <w:rPr>
          <w:b/>
        </w:rPr>
        <w:t xml:space="preserve">Expected result / verify  </w:t>
      </w:r>
      <w:r>
        <w:t>A synthetic sender credential was issued and appeared in the list. The full token is shown once; the guide does not contain it.</w:t>
      </w:r>
    </w:p>
    <w:p>
      <w:r>
        <w:rPr>
          <w:b/>
        </w:rPr>
        <w:t xml:space="preserve">Errors / recovery  </w:t>
      </w:r>
      <w:r>
        <w:t>If the token is lost, follow the administrator’s replacement/revocation procedure. Last-used timestamps can lag; absence of a recent time is not immediate proof of failure.</w:t>
      </w:r>
    </w:p>
    <w:p>
      <w:r>
        <w:rPr>
          <w:b/>
        </w:rPr>
        <w:t xml:space="preserve">Boundary  </w:t>
      </w:r>
      <w:r>
        <w:t>No real sender was configured; webhook delivery and revocation were not tested. Static legacy ingest keys and sender-specific bearer tokens are different authentication methods.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W17  /  Issue an ingest credential for an authorized sender</w:t>
      </w:r>
    </w:p>
    <w:p>
      <w:pPr>
        <w:pStyle w:val="Caption"/>
      </w:pPr>
      <w:r>
        <w:t>Figure 43. Steps 1, 2. Create a sender-specific credential and preserve it securely.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293252"/>
            <wp:docPr id="44" name="Picture 44" descr="Genuine sanitized VAS screenshot. Issue an ingest credential for an authorized sender. Steps 1, 2. Steps 1, 2. Create a sender-specific credential and preserve it securely." title="W17 figure 43 — 43-credential-iss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credential-issu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29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W17  /  Issue an ingest credential for an authorized sender</w:t>
      </w:r>
    </w:p>
    <w:p>
      <w:pPr>
        <w:pStyle w:val="Caption"/>
      </w:pPr>
      <w:r>
        <w:t>Figure 44. One-time credential controls. The actual token is permanently redacted in the underlying screenshot.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006283"/>
            <wp:docPr id="45" name="Picture 45" descr="Genuine sanitized VAS screenshot. Issue an ingest credential for an authorized sender. Steps 3, 4. One-time credential controls. The actual token is permanently redacted in the underlying screenshot." title="W17 figure 44 — 44-credential-o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credential-onc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006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W17  /  Issue an ingest credential for an authorized sender</w:t>
      </w:r>
    </w:p>
    <w:p>
      <w:pPr>
        <w:pStyle w:val="Caption"/>
      </w:pPr>
      <w:r>
        <w:t>Figure 45. Steps 5. Create a sender-specific credential and preserve it securely.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326012"/>
            <wp:docPr id="46" name="Picture 46" descr="Genuine sanitized VAS screenshot. Issue an ingest credential for an authorized sender. Steps 5. Steps 5. Create a sender-specific credential and preserve it securely." title="W17 figure 45 — 45-credential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credential-sav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32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5" w:name="W18"/>
      <w:pPr>
        <w:pStyle w:val="Heading1"/>
      </w:pPr>
      <w:r>
        <w:t>W18  Edit a setting and verify its application timing</w:t>
      </w:r>
      <w:bookmarkEnd w:id="25"/>
    </w:p>
    <w:p>
      <w:r>
        <w:rPr>
          <w:b/>
        </w:rPr>
        <w:t xml:space="preserve">Accomplish  </w:t>
      </w:r>
      <w:r>
        <w:t>Change one permitted value and verify the reported result.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/admin/settings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Search for Search history retention.</w:t>
      </w:r>
    </w:p>
    <w:p>
      <w:r>
        <w:rPr>
          <w:b/>
        </w:rPr>
        <w:t xml:space="preserve">2.  </w:t>
      </w:r>
      <w:r>
        <w:t>Select Edit on the matching setting.</w:t>
      </w:r>
    </w:p>
    <w:p>
      <w:r>
        <w:rPr>
          <w:b/>
        </w:rPr>
        <w:t xml:space="preserve">3.  </w:t>
      </w:r>
      <w:r>
        <w:t>Enter NEW VALUE. The example extends the period from 90 to 120 days in the isolated instance.</w:t>
      </w:r>
    </w:p>
    <w:p>
      <w:r>
        <w:rPr>
          <w:b/>
        </w:rPr>
        <w:t xml:space="preserve">4.  </w:t>
      </w:r>
      <w:r>
        <w:t>Enter CHANGE REASON.</w:t>
      </w:r>
    </w:p>
    <w:p>
      <w:r>
        <w:rPr>
          <w:b/>
        </w:rPr>
        <w:t xml:space="preserve">5.  </w:t>
      </w:r>
      <w:r>
        <w:t>Select Save Changes.</w:t>
      </w:r>
    </w:p>
    <w:p>
      <w:r>
        <w:rPr>
          <w:b/>
        </w:rPr>
        <w:t xml:space="preserve">6.  </w:t>
      </w:r>
      <w:r>
        <w:t>Select REFRESH and check the value and application hint.</w:t>
      </w:r>
    </w:p>
    <w:p>
      <w:r>
        <w:rPr>
          <w:b/>
        </w:rPr>
        <w:t xml:space="preserve">Expected result / verify  </w:t>
      </w:r>
      <w:r>
        <w:t>The setting showed 120 days after refresh. The editor states that this setting applies at the next scheduled job run.</w:t>
      </w:r>
    </w:p>
    <w:p>
      <w:r>
        <w:rPr>
          <w:b/>
        </w:rPr>
        <w:t xml:space="preserve">Errors / recovery  </w:t>
      </w:r>
      <w:r>
        <w:t>Saved does not always mean immediately effective. Read In use, saved-value differences and restart/next-job hints. Security-critical settings may be read-only.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W18  /  Edit a setting and verify its application timing</w:t>
      </w:r>
    </w:p>
    <w:p>
      <w:pPr>
        <w:pStyle w:val="Caption"/>
      </w:pPr>
      <w:r>
        <w:t>Figure 46. Steps 1, 2. Change one permitted value and verify the reported result.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853731" cy="5029200"/>
            <wp:docPr id="47" name="Picture 47" descr="Genuine sanitized VAS screenshot. Edit a setting and verify its application timing. Steps 1, 2. Steps 1, 2. Change one permitted value and verify the reported result." title="W18 figure 46 — 33-settings-sear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ettings-search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853731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W18  /  Edit a setting and verify its application timing</w:t>
      </w:r>
    </w:p>
    <w:p>
      <w:pPr>
        <w:pStyle w:val="Caption"/>
      </w:pPr>
      <w:r>
        <w:t>Figure 47. Steps 3, 4, 5. Change one permitted value and verify the reported result.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3757024"/>
            <wp:docPr id="48" name="Picture 48" descr="Genuine sanitized VAS screenshot. Edit a setting and verify its application timing. Steps 3, 4, 5. Steps 3, 4, 5. Change one permitted value and verify the reported result." title="W18 figure 47 — 34-settings-e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settings-edi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375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W18  /  Edit a setting and verify its application timing</w:t>
      </w:r>
    </w:p>
    <w:p>
      <w:pPr>
        <w:pStyle w:val="Caption"/>
      </w:pPr>
      <w:r>
        <w:t>Figure 48. Steps 6. Change one permitted value and verify the reported result.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39842"/>
            <wp:docPr id="49" name="Picture 49" descr="Genuine sanitized VAS screenshot. Edit a setting and verify its application timing. Steps 6. Steps 6. Change one permitted value and verify the reported result." title="W18 figure 48 — 35-settings-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settings-save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3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6" w:name="W19"/>
      <w:pPr>
        <w:pStyle w:val="Heading1"/>
      </w:pPr>
      <w:r>
        <w:t>W19  Preview retention cleanup without deleting data</w:t>
      </w:r>
      <w:bookmarkEnd w:id="26"/>
    </w:p>
    <w:p>
      <w:r>
        <w:rPr>
          <w:b/>
        </w:rPr>
        <w:t xml:space="preserve">Accomplish  </w:t>
      </w:r>
      <w:r>
        <w:t>Estimate eligible cleanup and verify job completion.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/admin/background-tasks → Retention Management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Select Refresh Retention Status.</w:t>
      </w:r>
    </w:p>
    <w:p>
      <w:r>
        <w:rPr>
          <w:b/>
        </w:rPr>
        <w:t xml:space="preserve">2.  </w:t>
      </w:r>
      <w:r>
        <w:t>Select Run Retention Dry Test.</w:t>
      </w:r>
    </w:p>
    <w:p>
      <w:r>
        <w:rPr>
          <w:b/>
        </w:rPr>
        <w:t xml:space="preserve">3.  </w:t>
      </w:r>
      <w:r>
        <w:t>Filter Execution history with “retention” and open the completed dry-run task if further detail is needed.</w:t>
      </w:r>
    </w:p>
    <w:p>
      <w:r>
        <w:rPr>
          <w:b/>
        </w:rPr>
        <w:t xml:space="preserve">Expected result / verify  </w:t>
      </w:r>
      <w:r>
        <w:t>Data Retention Dry Run reached COMPLETED. It counts what would be deleted and does not delete records.</w:t>
      </w:r>
    </w:p>
    <w:p>
      <w:r>
        <w:rPr>
          <w:b/>
        </w:rPr>
        <w:t xml:space="preserve">Errors / recovery  </w:t>
      </w:r>
      <w:r>
        <w:t>A submitted job is not a completed job: wait for its final state. Do not choose Run Retention Now for a preview. Retention age and cleanup interval mean different things.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W19  /  Preview retention cleanup without deleting data</w:t>
      </w:r>
    </w:p>
    <w:p>
      <w:pPr>
        <w:pStyle w:val="Caption"/>
      </w:pPr>
      <w:r>
        <w:t>Figure 49. Steps 1, 2. Estimate eligible cleanup and verify job completion.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325573" cy="5029200"/>
            <wp:docPr id="50" name="Picture 50" descr="Genuine sanitized VAS screenshot. Preview retention cleanup without deleting data. Steps 1, 2. Steps 1, 2. Estimate eligible cleanup and verify job completion." title="W19 figure 49 — 31-reten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reten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325573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W19  /  Preview retention cleanup without deleting data</w:t>
      </w:r>
    </w:p>
    <w:p>
      <w:pPr>
        <w:pStyle w:val="Caption"/>
      </w:pPr>
      <w:r>
        <w:t>Figure 50. Execution-history filter used to locate the completed retention dry run; no destructive cleanup was initiated.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445480"/>
            <wp:docPr id="51" name="Picture 51" descr="Genuine sanitized VAS screenshot. Preview retention cleanup without deleting data. Steps 3. Execution-history filter used to locate the completed retention dry run; no destructive cleanup was initiated." title="W19 figure 50 — 62-retention-comple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retention-complet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44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7" w:name="W20"/>
      <w:pPr>
        <w:pStyle w:val="Heading1"/>
      </w:pPr>
      <w:r>
        <w:t>W20  Review chatbot query audit</w:t>
      </w:r>
      <w:bookmarkEnd w:id="27"/>
    </w:p>
    <w:p>
      <w:r>
        <w:rPr>
          <w:b/>
        </w:rPr>
        <w:t xml:space="preserve">Accomplish  </w:t>
      </w:r>
      <w:r>
        <w:t>Narrow investigation evidence without clearing it.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/admin/audit, then /admin/logs</w:t>
      </w:r>
    </w:p>
    <w:p>
      <w:r>
        <w:rPr>
          <w:b/>
        </w:rPr>
        <w:t xml:space="preserve">Verification  </w:t>
      </w:r>
      <w:r>
        <w:t>Tested — navigation and filtering</w:t>
      </w:r>
    </w:p>
    <w:p>
      <w:r>
        <w:rPr>
          <w:b/>
        </w:rPr>
        <w:t xml:space="preserve">1.  </w:t>
      </w:r>
      <w:r>
        <w:t>Choose USERNAME in Refine activity.</w:t>
      </w:r>
    </w:p>
    <w:p>
      <w:r>
        <w:rPr>
          <w:b/>
        </w:rPr>
        <w:t xml:space="preserve">2.  </w:t>
      </w:r>
      <w:r>
        <w:t>Choose STATUS.</w:t>
      </w:r>
    </w:p>
    <w:p>
      <w:r>
        <w:rPr>
          <w:b/>
        </w:rPr>
        <w:t xml:space="preserve">3.  </w:t>
      </w:r>
      <w:r>
        <w:t>Select Apply filters.</w:t>
      </w:r>
    </w:p>
    <w:p>
      <w:r>
        <w:rPr>
          <w:b/>
        </w:rPr>
        <w:t xml:space="preserve">4.  </w:t>
      </w:r>
      <w:r>
        <w:t>Choose Rows per page at the bottom of the table.</w:t>
      </w:r>
    </w:p>
    <w:p>
      <w:r>
        <w:rPr>
          <w:b/>
        </w:rPr>
        <w:t xml:space="preserve">5.  </w:t>
      </w:r>
      <w:r>
        <w:t>Select Next only when another page is available.</w:t>
      </w:r>
    </w:p>
    <w:p>
      <w:r>
        <w:rPr>
          <w:b/>
        </w:rPr>
        <w:t xml:space="preserve">Expected result / verify  </w:t>
      </w:r>
      <w:r>
        <w:t>The page displayed Chatbot audit log and no query records in the isolated run. This page audits chatbot queries and responses, not every administrative action.</w:t>
      </w:r>
    </w:p>
    <w:p>
      <w:r>
        <w:rPr>
          <w:b/>
        </w:rPr>
        <w:t xml:space="preserve">Errors / recovery  </w:t>
      </w:r>
      <w:r>
        <w:t>Check user, date and status filters. An empty query log is expected when no assistant query has completed.</w:t>
      </w:r>
    </w:p>
    <w:p>
      <w:r>
        <w:rPr>
          <w:b/>
        </w:rPr>
        <w:t xml:space="preserve">Boundary  </w:t>
      </w:r>
      <w:r>
        <w:t>Query-detail and response inspection could not be verified without completed assistant queries.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W20  /  Review chatbot query audit</w:t>
      </w:r>
    </w:p>
    <w:p>
      <w:pPr>
        <w:pStyle w:val="Caption"/>
      </w:pPr>
      <w:r>
        <w:t>Figure 51. Steps 1, 2, 3. Narrow investigation evidence without clearing it.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413329"/>
            <wp:docPr id="52" name="Picture 52" descr="Genuine sanitized VAS screenshot. Review chatbot query audit. Steps 1, 2, 3. Steps 1, 2, 3. Narrow investigation evidence without clearing it." title="W20 figure 51 — 46-au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audi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41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W20  /  Review chatbot query audit</w:t>
      </w:r>
    </w:p>
    <w:p>
      <w:pPr>
        <w:pStyle w:val="Caption"/>
      </w:pPr>
      <w:r>
        <w:t>Figure 52. Steps 4, 5. Narrow investigation evidence without clearing it.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378704"/>
            <wp:docPr id="53" name="Picture 53" descr="Genuine sanitized VAS screenshot. Review chatbot query audit. Steps 4, 5. Steps 4, 5. Narrow investigation evidence without clearing it." title="W20 figure 52 — 46b-audit-p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-audit-page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37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8" w:name="W20L"/>
      <w:pPr>
        <w:pStyle w:val="Heading1"/>
      </w:pPr>
      <w:r>
        <w:t>W20L  Filter application logs</w:t>
      </w:r>
      <w:bookmarkEnd w:id="28"/>
    </w:p>
    <w:p>
      <w:r>
        <w:rPr>
          <w:b/>
        </w:rPr>
        <w:t xml:space="preserve">Accomplish  </w:t>
      </w:r>
      <w:r>
        <w:t>Narrow the loaded log records without clearing them.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/admin/logs</w:t>
      </w:r>
    </w:p>
    <w:p>
      <w:r>
        <w:rPr>
          <w:b/>
        </w:rPr>
        <w:t xml:space="preserve">Verification  </w:t>
      </w:r>
      <w:r>
        <w:t>Tested — filtering</w:t>
      </w:r>
    </w:p>
    <w:p>
      <w:r>
        <w:rPr>
          <w:b/>
        </w:rPr>
        <w:t xml:space="preserve">1.  </w:t>
      </w:r>
      <w:r>
        <w:t>Choose LOG LEVEL, for example ERROR.</w:t>
      </w:r>
    </w:p>
    <w:p>
      <w:r>
        <w:rPr>
          <w:b/>
        </w:rPr>
        <w:t xml:space="preserve">2.  </w:t>
      </w:r>
      <w:r>
        <w:t>Select Apply Filters.</w:t>
      </w:r>
    </w:p>
    <w:p>
      <w:r>
        <w:rPr>
          <w:b/>
        </w:rPr>
        <w:t xml:space="preserve">3.  </w:t>
      </w:r>
      <w:r>
        <w:t>Use Find on this page to narrow the loaded records.</w:t>
      </w:r>
    </w:p>
    <w:p>
      <w:r>
        <w:rPr>
          <w:b/>
        </w:rPr>
        <w:t xml:space="preserve">Expected result / verify  </w:t>
      </w:r>
      <w:r>
        <w:t>The ERROR query returned No logs found in the scanned scope. Source, dates and Per Page change that scope.</w:t>
      </w:r>
    </w:p>
    <w:p>
      <w:r>
        <w:rPr>
          <w:b/>
        </w:rPr>
        <w:t xml:space="preserve">Errors / recovery  </w:t>
      </w:r>
      <w:r>
        <w:t>Reset overly narrow filters and select Refresh. An empty filtered page does not prove the absence of errors. Do not clear logs needed for investigation.</w:t>
      </w:r>
    </w:p>
    <w:p>
      <w:r>
        <w:rPr>
          <w:b/>
        </w:rPr>
        <w:t xml:space="preserve">Boundary  </w:t>
      </w:r>
      <w:r>
        <w:t>Sensitive log export and log clearing were not performed.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W20L  /  Filter application logs</w:t>
      </w:r>
    </w:p>
    <w:p>
      <w:pPr>
        <w:pStyle w:val="Caption"/>
      </w:pPr>
      <w:r>
        <w:t>Figure 53. Steps 1, 2, 3. Narrow the loaded log records without clearing them.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429793"/>
            <wp:docPr id="54" name="Picture 54" descr="Genuine sanitized VAS screenshot. Filter application logs. Steps 1, 2, 3. Steps 1, 2, 3. Narrow the loaded log records without clearing them." title="W20L figure 53 — 47-lo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log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42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29" w:name="W21"/>
      <w:pPr>
        <w:pStyle w:val="Heading1"/>
      </w:pPr>
      <w:r>
        <w:t>W21  Build a social relationship graph</w:t>
      </w:r>
      <w:bookmarkEnd w:id="29"/>
    </w:p>
    <w:p>
      <w:r>
        <w:rPr>
          <w:b/>
        </w:rPr>
        <w:t xml:space="preserve">Accomplish  </w:t>
      </w:r>
      <w:r>
        <w:t>Inspect coappearance connections and their provenance.</w:t>
      </w:r>
    </w:p>
    <w:p>
      <w:r>
        <w:rPr>
          <w:b/>
        </w:rPr>
        <w:t xml:space="preserve">Permissions / prerequisites  </w:t>
      </w:r>
      <w:r>
        <w:t>Administrator; observations for the selected scope</w:t>
      </w:r>
    </w:p>
    <w:p>
      <w:r>
        <w:rPr>
          <w:b/>
        </w:rPr>
        <w:t xml:space="preserve">Start  </w:t>
      </w:r>
      <w:r>
        <w:t>/admin/security-intelligence → Social Network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Set DAYS BACK; leave identities empty only when analysis of every accessible identity is intended.</w:t>
      </w:r>
    </w:p>
    <w:p>
      <w:r>
        <w:rPr>
          <w:b/>
        </w:rPr>
        <w:t xml:space="preserve">2.  </w:t>
      </w:r>
      <w:r>
        <w:t>Select ANALYZE NETWORK.</w:t>
      </w:r>
    </w:p>
    <w:p>
      <w:r>
        <w:rPr>
          <w:b/>
        </w:rPr>
        <w:t xml:space="preserve">3.  </w:t>
      </w:r>
      <w:r>
        <w:t>Inspect the graph, node/connection counts and provenance.</w:t>
      </w:r>
    </w:p>
    <w:p>
      <w:r>
        <w:rPr>
          <w:b/>
        </w:rPr>
        <w:t xml:space="preserve">Expected result / verify  </w:t>
      </w:r>
      <w:r>
        <w:t>The synthetic dataset returned 14 nodes, 91 connections and one cluster. The result identified the rules/co-occurrence engine.</w:t>
      </w:r>
    </w:p>
    <w:p>
      <w:r>
        <w:rPr>
          <w:b/>
        </w:rPr>
        <w:t xml:space="preserve">Errors / recovery  </w:t>
      </w:r>
      <w:r>
        <w:t>Open Select Identities to restrict the analysis. A connection means observed coappearance under the selected rules, not proof of a personal relationship or coordination.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W21  /  Build a social relationship graph</w:t>
      </w:r>
    </w:p>
    <w:p>
      <w:pPr>
        <w:pStyle w:val="Caption"/>
      </w:pPr>
      <w:r>
        <w:t>Figure 54. Steps 1, 2. Inspect coappearance connections and their provenance.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375283"/>
            <wp:docPr id="55" name="Picture 55" descr="Genuine sanitized VAS screenshot. Build a social relationship graph. Steps 1, 2. Steps 1, 2. Inspect coappearance connections and their provenance." title="W21 figure 54 — 17-security-net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curity-network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37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W21  /  Build a social relationship graph</w:t>
      </w:r>
    </w:p>
    <w:p>
      <w:pPr>
        <w:pStyle w:val="Caption"/>
      </w:pPr>
      <w:r>
        <w:t>Figure 55. Steps 3. Inspect coappearance connections and their provenance.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560295"/>
            <wp:docPr id="56" name="Picture 56" descr="Genuine sanitized VAS screenshot. Build a social relationship graph. Steps 3. Steps 3. Inspect coappearance connections and their provenance." title="W21 figure 55 — 18-network-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network-resul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56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0" w:name="W22"/>
      <w:pPr>
        <w:pStyle w:val="Heading1"/>
      </w:pPr>
      <w:r>
        <w:t>W22  Review suspicious-pattern output</w:t>
      </w:r>
      <w:bookmarkEnd w:id="30"/>
    </w:p>
    <w:p>
      <w:r>
        <w:rPr>
          <w:b/>
        </w:rPr>
        <w:t xml:space="preserve">Accomplish  </w:t>
      </w:r>
      <w:r>
        <w:t>Scope pattern detection and inspect the returned evidence.</w:t>
      </w:r>
    </w:p>
    <w:p>
      <w:r>
        <w:rPr>
          <w:b/>
        </w:rPr>
        <w:t xml:space="preserve">Permissions / prerequisites  </w:t>
      </w:r>
      <w:r>
        <w:t>Administrator; relevant camera history</w:t>
      </w:r>
    </w:p>
    <w:p>
      <w:r>
        <w:rPr>
          <w:b/>
        </w:rPr>
        <w:t xml:space="preserve">Start  </w:t>
      </w:r>
      <w:r>
        <w:t>/admin/security-intelligence → Suspicious Patterns</w:t>
      </w:r>
    </w:p>
    <w:p>
      <w:r>
        <w:rPr>
          <w:b/>
        </w:rPr>
        <w:t xml:space="preserve">Verification  </w:t>
      </w:r>
      <w:r>
        <w:t>Tested — result generation; detail review limited</w:t>
      </w:r>
    </w:p>
    <w:p>
      <w:r>
        <w:rPr>
          <w:b/>
        </w:rPr>
        <w:t xml:space="preserve">1.  </w:t>
      </w:r>
      <w:r>
        <w:t>Choose the pipeline scope.</w:t>
      </w:r>
    </w:p>
    <w:p>
      <w:r>
        <w:rPr>
          <w:b/>
        </w:rPr>
        <w:t xml:space="preserve">2.  </w:t>
      </w:r>
      <w:r>
        <w:t>Set DAYS BACK; review MIN GROUP SIZE.</w:t>
      </w:r>
    </w:p>
    <w:p>
      <w:r>
        <w:rPr>
          <w:b/>
        </w:rPr>
        <w:t xml:space="preserve">3.  </w:t>
      </w:r>
      <w:r>
        <w:t>Select DETECT PATTERNS.</w:t>
      </w:r>
    </w:p>
    <w:p>
      <w:r>
        <w:rPr>
          <w:b/>
        </w:rPr>
        <w:t xml:space="preserve">4.  </w:t>
      </w:r>
      <w:r>
        <w:t>Review the returned cards and use VIEW DETAILS when investigating a specific result.</w:t>
      </w:r>
    </w:p>
    <w:p>
      <w:r>
        <w:rPr>
          <w:b/>
        </w:rPr>
        <w:t xml:space="preserve">Expected result / verify  </w:t>
      </w:r>
      <w:r>
        <w:t>The synthetic history produced group-activity cards with locations, times and identity counts.</w:t>
      </w:r>
    </w:p>
    <w:p>
      <w:r>
        <w:rPr>
          <w:b/>
        </w:rPr>
        <w:t xml:space="preserve">Errors / recovery  </w:t>
      </w:r>
      <w:r>
        <w:t>Large groups in demonstration data are manufactured examples. Empty output, scores and “confidence” labels require evidence review; they are not validated probabilities of misconduct.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W22  /  Review suspicious-pattern output</w:t>
      </w:r>
    </w:p>
    <w:p>
      <w:pPr>
        <w:pStyle w:val="Caption"/>
      </w:pPr>
      <w:r>
        <w:t>Figure 56. Steps 1, 2, 3. Scope pattern detection and inspect the returned evidence.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293252"/>
            <wp:docPr id="57" name="Picture 57" descr="Genuine sanitized VAS screenshot. Review suspicious-pattern output. Steps 1, 2, 3. Steps 1, 2, 3. Scope pattern detection and inspect the returned evidence." title="W22 figure 56 — 19-pattern-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attern-inpu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29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W22  /  Review suspicious-pattern output</w:t>
      </w:r>
    </w:p>
    <w:p>
      <w:pPr>
        <w:pStyle w:val="Caption"/>
      </w:pPr>
      <w:r>
        <w:t>Figure 57. Steps 4. Scope pattern detection and inspect the returned evidence.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829959"/>
            <wp:docPr id="58" name="Picture 58" descr="Genuine sanitized VAS screenshot. Review suspicious-pattern output. Steps 4. Steps 4. Scope pattern detection and inspect the returned evidence." title="W22 figure 57 — 20-pattern-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attern-resul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82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1" w:name="W23"/>
      <w:pPr>
        <w:pStyle w:val="Heading1"/>
      </w:pPr>
      <w:r>
        <w:t>W23  Check anomalies and recover from insufficient history</w:t>
      </w:r>
      <w:bookmarkEnd w:id="31"/>
    </w:p>
    <w:p>
      <w:r>
        <w:rPr>
          <w:b/>
        </w:rPr>
        <w:t xml:space="preserve">Accomplish  </w:t>
      </w:r>
      <w:r>
        <w:t>Choose a subject and test whether a usable baseline exists.</w:t>
      </w:r>
    </w:p>
    <w:p>
      <w:r>
        <w:rPr>
          <w:b/>
        </w:rPr>
        <w:t xml:space="preserve">Permissions / prerequisites  </w:t>
      </w:r>
      <w:r>
        <w:t>Administrator; identity observations</w:t>
      </w:r>
    </w:p>
    <w:p>
      <w:r>
        <w:rPr>
          <w:b/>
        </w:rPr>
        <w:t xml:space="preserve">Start  </w:t>
      </w:r>
      <w:r>
        <w:t>/admin/security-intelligence → Anomalies → Select Identity</w:t>
      </w:r>
    </w:p>
    <w:p>
      <w:r>
        <w:rPr>
          <w:b/>
        </w:rPr>
        <w:t xml:space="preserve">Verification  </w:t>
      </w:r>
      <w:r>
        <w:t>Tested — readiness failure</w:t>
      </w:r>
    </w:p>
    <w:p>
      <w:r>
        <w:rPr>
          <w:b/>
        </w:rPr>
        <w:t xml:space="preserve">1.  </w:t>
      </w:r>
      <w:r>
        <w:t>In the picker, search by name or ID.</w:t>
      </w:r>
    </w:p>
    <w:p>
      <w:r>
        <w:rPr>
          <w:b/>
        </w:rPr>
        <w:t xml:space="preserve">2.  </w:t>
      </w:r>
      <w:r>
        <w:t>Select the intended result.</w:t>
      </w:r>
    </w:p>
    <w:p>
      <w:r>
        <w:rPr>
          <w:b/>
        </w:rPr>
        <w:t xml:space="preserve">3.  </w:t>
      </w:r>
      <w:r>
        <w:t>Set DAYS BACK.</w:t>
      </w:r>
    </w:p>
    <w:p>
      <w:r>
        <w:rPr>
          <w:b/>
        </w:rPr>
        <w:t xml:space="preserve">4.  </w:t>
      </w:r>
      <w:r>
        <w:t>Select DETECT ANOMALIES.</w:t>
      </w:r>
    </w:p>
    <w:p>
      <w:r>
        <w:rPr>
          <w:b/>
        </w:rPr>
        <w:t xml:space="preserve">5.  </w:t>
      </w:r>
      <w:r>
        <w:t>Read the baseline/evidence message before interpreting the output.</w:t>
      </w:r>
    </w:p>
    <w:p>
      <w:r>
        <w:rPr>
          <w:b/>
        </w:rPr>
        <w:t xml:space="preserve">Expected result / verify  </w:t>
      </w:r>
      <w:r>
        <w:t>The test returned “Insufficient baseline”: all 15 appearances were inside the 90-day window, leaving zero earlier appearances; at least five were required.</w:t>
      </w:r>
    </w:p>
    <w:p>
      <w:r>
        <w:rPr>
          <w:b/>
        </w:rPr>
        <w:t xml:space="preserve">Errors / recovery  </w:t>
      </w:r>
      <w:r>
        <w:t>Use a shorter window only when it leaves sufficient earlier observations, or collect more history. Do not treat a baseline failure as “no anomalies”.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W23  /  Check anomalies and recover from insufficient history</w:t>
      </w:r>
    </w:p>
    <w:p>
      <w:pPr>
        <w:pStyle w:val="Caption"/>
      </w:pPr>
      <w:r>
        <w:t>Figure 58. Steps 1, 2. Choose a subject and test whether a usable baseline exists.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599299"/>
            <wp:docPr id="59" name="Picture 59" descr="Genuine sanitized VAS screenshot. Check anomalies and recover from insufficient history. Steps 1, 2. Steps 1, 2. Choose a subject and test whether a usable baseline exists." title="W23 figure 58 — 21-pic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icker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59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W23  /  Check anomalies and recover from insufficient history</w:t>
      </w:r>
    </w:p>
    <w:p>
      <w:pPr>
        <w:pStyle w:val="Caption"/>
      </w:pPr>
      <w:r>
        <w:t>Figure 59. Steps 3, 4. Choose a subject and test whether a usable baseline exists.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3774365"/>
            <wp:docPr id="60" name="Picture 60" descr="Genuine sanitized VAS screenshot. Check anomalies and recover from insufficient history. Steps 3, 4. Steps 3, 4. Choose a subject and test whether a usable baseline exists." title="W23 figure 59 — 21b-anomaly-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b-anomaly-inpu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377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W23  /  Check anomalies and recover from insufficient history</w:t>
      </w:r>
    </w:p>
    <w:p>
      <w:pPr>
        <w:pStyle w:val="Caption"/>
      </w:pPr>
      <w:r>
        <w:t>Figure 60. Steps 5. Choose a subject and test whether a usable baseline exists.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877136"/>
            <wp:docPr id="61" name="Picture 61" descr="Genuine sanitized VAS screenshot. Check anomalies and recover from insufficient history. Steps 5. Steps 5. Choose a subject and test whether a usable baseline exists." title="W23 figure 60 — 22-anomaly-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nomaly-result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87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2" w:name="W24"/>
      <w:pPr>
        <w:pStyle w:val="Heading1"/>
      </w:pPr>
      <w:r>
        <w:t>W24  Assess threat evidence and provenance</w:t>
      </w:r>
      <w:bookmarkEnd w:id="32"/>
    </w:p>
    <w:p>
      <w:r>
        <w:rPr>
          <w:b/>
        </w:rPr>
        <w:t xml:space="preserve">Accomplish  </w:t>
      </w:r>
      <w:r>
        <w:t>Read a persisted rules-based assessment with its limitations.</w:t>
      </w:r>
    </w:p>
    <w:p>
      <w:r>
        <w:rPr>
          <w:b/>
        </w:rPr>
        <w:t xml:space="preserve">Permissions / prerequisites  </w:t>
      </w:r>
      <w:r>
        <w:t>Administrator; selected demonstration identity</w:t>
      </w:r>
    </w:p>
    <w:p>
      <w:r>
        <w:rPr>
          <w:b/>
        </w:rPr>
        <w:t xml:space="preserve">Start  </w:t>
      </w:r>
      <w:r>
        <w:t>/admin/security-intelligence → Threat Assessment</w:t>
      </w:r>
    </w:p>
    <w:p>
      <w:r>
        <w:rPr>
          <w:b/>
        </w:rPr>
        <w:t xml:space="preserve">Verification  </w:t>
      </w:r>
      <w:r>
        <w:t>Tested</w:t>
      </w:r>
    </w:p>
    <w:p>
      <w:r>
        <w:rPr>
          <w:b/>
        </w:rPr>
        <w:t xml:space="preserve">1.  </w:t>
      </w:r>
      <w:r>
        <w:t>Choose the intended identity.</w:t>
      </w:r>
    </w:p>
    <w:p>
      <w:r>
        <w:rPr>
          <w:b/>
        </w:rPr>
        <w:t xml:space="preserve">2.  </w:t>
      </w:r>
      <w:r>
        <w:t>Select ASSESS THREAT.</w:t>
      </w:r>
    </w:p>
    <w:p>
      <w:r>
        <w:rPr>
          <w:b/>
        </w:rPr>
        <w:t xml:space="preserve">3.  </w:t>
      </w:r>
      <w:r>
        <w:t>Review risk factors, baseline warnings, Requested mode, Executed mode and Final scoring.</w:t>
      </w:r>
    </w:p>
    <w:p>
      <w:r>
        <w:rPr>
          <w:b/>
        </w:rPr>
        <w:t xml:space="preserve">Expected result / verify  </w:t>
      </w:r>
      <w:r>
        <w:t>The test returned a moderate score of 25.0 from connection count, with an insufficient-anomaly-baseline warning and rules provenance.</w:t>
      </w:r>
    </w:p>
    <w:p>
      <w:r>
        <w:rPr>
          <w:b/>
        </w:rPr>
        <w:t xml:space="preserve">Errors / recovery  </w:t>
      </w:r>
      <w:r>
        <w:t>The interface explicitly describes risk-engine-v1 as a heuristic score, not a probability. Record outcome creates a consequential review label and was not used.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W24  /  Assess threat evidence and provenance</w:t>
      </w:r>
    </w:p>
    <w:p>
      <w:pPr>
        <w:pStyle w:val="Caption"/>
      </w:pPr>
      <w:r>
        <w:t>Figure 61. Steps 1, 2. Read a persisted rules-based assessment with its limitations.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293252"/>
            <wp:docPr id="62" name="Picture 62" descr="Genuine sanitized VAS screenshot. Assess threat evidence and provenance. Steps 1, 2. Steps 1, 2. Read a persisted rules-based assessment with its limitations." title="W24 figure 61 — 23-threat-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hreat-inpu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29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W24  /  Assess threat evidence and provenance</w:t>
      </w:r>
    </w:p>
    <w:p>
      <w:pPr>
        <w:pStyle w:val="Caption"/>
      </w:pPr>
      <w:r>
        <w:t>Figure 62. Steps 3. Read a persisted rules-based assessment with its limitations.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516738"/>
            <wp:docPr id="63" name="Picture 63" descr="Genuine sanitized VAS screenshot. Assess threat evidence and provenance. Steps 3. Steps 3. Read a persisted rules-based assessment with its limitations." title="W24 figure 62 — 24-threat-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threat-resul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51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3" w:name="W25"/>
      <w:pPr>
        <w:pStyle w:val="Heading1"/>
      </w:pPr>
      <w:r>
        <w:t>W25  Check advanced analytics readiness</w:t>
      </w:r>
      <w:bookmarkEnd w:id="33"/>
    </w:p>
    <w:p>
      <w:r>
        <w:rPr>
          <w:b/>
        </w:rPr>
        <w:t xml:space="preserve">Accomplish  </w:t>
      </w:r>
      <w:r>
        <w:t>Distinguish enabled controls from working dependencies and sufficient evidence.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/admin/security-intelligence → Advanced Features</w:t>
      </w:r>
    </w:p>
    <w:p>
      <w:r>
        <w:rPr>
          <w:b/>
        </w:rPr>
        <w:t xml:space="preserve">Verification  </w:t>
      </w:r>
      <w:r>
        <w:t>Tested — status and threshold review</w:t>
      </w:r>
    </w:p>
    <w:p>
      <w:r>
        <w:rPr>
          <w:b/>
        </w:rPr>
        <w:t xml:space="preserve">1.  </w:t>
      </w:r>
      <w:r>
        <w:t>Use Review saved thresholds to inspect existing candidates rather than learning or activating new ones.</w:t>
      </w:r>
    </w:p>
    <w:p>
      <w:r>
        <w:rPr>
          <w:b/>
        </w:rPr>
        <w:t xml:space="preserve">2.  </w:t>
      </w:r>
      <w:r>
        <w:t>Select CHECK FEATURE STATUS.</w:t>
      </w:r>
    </w:p>
    <w:p>
      <w:r>
        <w:rPr>
          <w:b/>
        </w:rPr>
        <w:t xml:space="preserve">3.  </w:t>
      </w:r>
      <w:r>
        <w:t>Read the per-feature readiness details.</w:t>
      </w:r>
    </w:p>
    <w:p>
      <w:r>
        <w:rPr>
          <w:b/>
        </w:rPr>
        <w:t xml:space="preserve">Expected result / verify  </w:t>
      </w:r>
      <w:r>
        <w:t>The report showed ready network/pattern/anomaly/threat functions, threshold learning with a worker unavailable, and unavailable security zones/maps. Trajectory and correlation were available subject to per-case evidence.</w:t>
      </w:r>
    </w:p>
    <w:p>
      <w:r>
        <w:rPr>
          <w:b/>
        </w:rPr>
        <w:t xml:space="preserve">Errors / recovery  </w:t>
      </w:r>
      <w:r>
        <w:t>Enabled does not mean usable for every identity. Trajectory requires at least three outgoing sessions; correlation is heuristic association. Threshold candidates need separate review and activation.</w:t>
      </w:r>
    </w:p>
    <w:p>
      <w:r>
        <w:rPr>
          <w:b/>
        </w:rPr>
        <w:t xml:space="preserve">Boundary  </w:t>
      </w:r>
      <w:r>
        <w:t>Learning/activating thresholds, trajectory execution, correlation execution and Learn All Camera Thresholds were not completed.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W25  /  Check advanced analytics readiness</w:t>
      </w:r>
    </w:p>
    <w:p>
      <w:pPr>
        <w:pStyle w:val="Caption"/>
      </w:pPr>
      <w:r>
        <w:t>Figure 63. Steps 1. Distinguish enabled controls from working dependencies and sufficient evidence.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64" name="Picture 64" descr="Genuine sanitized VAS screenshot. Check advanced analytics readiness. Steps 1. Steps 1. Distinguish enabled controls from working dependencies and sufficient evidence." title="W25 figure 63 — 25-advanc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vanc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W25  /  Check advanced analytics readiness</w:t>
      </w:r>
    </w:p>
    <w:p>
      <w:pPr>
        <w:pStyle w:val="Caption"/>
      </w:pPr>
      <w:r>
        <w:t>Figure 64. Steps 2. Distinguish enabled controls from working dependencies and sufficient evidence.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65" name="Picture 65" descr="Genuine sanitized VAS screenshot. Check advanced analytics readiness. Steps 2. Steps 2. Distinguish enabled controls from working dependencies and sufficient evidence." title="W25 figure 64 — 25b-status-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b-status-control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W25  /  Check advanced analytics readiness</w:t>
      </w:r>
    </w:p>
    <w:p>
      <w:pPr>
        <w:pStyle w:val="Caption"/>
      </w:pPr>
      <w:r>
        <w:t>Figure 65. Steps 3. Distinguish enabled controls from working dependencies and sufficient evidence.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6788547"/>
            <wp:docPr id="66" name="Picture 66" descr="Genuine sanitized VAS screenshot. Check advanced analytics readiness. Steps 3. Steps 3. Distinguish enabled controls from working dependencies and sufficient evidence." title="W25 figure 65 — 26-feature-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eature-statu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678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4" w:name="W26"/>
      <w:pPr>
        <w:pStyle w:val="Heading1"/>
      </w:pPr>
      <w:r>
        <w:t>W26  Diagnose a missing map</w:t>
      </w:r>
      <w:bookmarkEnd w:id="34"/>
    </w:p>
    <w:p>
      <w:r>
        <w:rPr>
          <w:b/>
        </w:rPr>
        <w:t xml:space="preserve">Accomplish  </w:t>
      </w:r>
      <w:r>
        <w:t>Load spatial evidence or identify the missing basemap dependency.</w:t>
      </w:r>
    </w:p>
    <w:p>
      <w:r>
        <w:rPr>
          <w:b/>
        </w:rPr>
        <w:t xml:space="preserve">Permissions / prerequisites  </w:t>
      </w:r>
      <w:r>
        <w:t>Administrator; identity and camera locations</w:t>
      </w:r>
    </w:p>
    <w:p>
      <w:r>
        <w:rPr>
          <w:b/>
        </w:rPr>
        <w:t xml:space="preserve">Start  </w:t>
      </w:r>
      <w:r>
        <w:t>/admin/security-intelligence → Map View</w:t>
      </w:r>
    </w:p>
    <w:p>
      <w:r>
        <w:rPr>
          <w:b/>
        </w:rPr>
        <w:t xml:space="preserve">Verification  </w:t>
      </w:r>
      <w:r>
        <w:t>Tested — unavailable dependency</w:t>
      </w:r>
    </w:p>
    <w:p>
      <w:r>
        <w:rPr>
          <w:b/>
        </w:rPr>
        <w:t xml:space="preserve">1.  </w:t>
      </w:r>
      <w:r>
        <w:t>Select the identity.</w:t>
      </w:r>
    </w:p>
    <w:p>
      <w:r>
        <w:rPr>
          <w:b/>
        </w:rPr>
        <w:t xml:space="preserve">2.  </w:t>
      </w:r>
      <w:r>
        <w:t>Choose MAP STYLE from the available styles.</w:t>
      </w:r>
    </w:p>
    <w:p>
      <w:r>
        <w:rPr>
          <w:b/>
        </w:rPr>
        <w:t xml:space="preserve">3.  </w:t>
      </w:r>
      <w:r>
        <w:t>Select LOAD MAP.</w:t>
      </w:r>
    </w:p>
    <w:p>
      <w:r>
        <w:rPr>
          <w:b/>
        </w:rPr>
        <w:t xml:space="preserve">Expected result / verify  </w:t>
      </w:r>
      <w:r>
        <w:t>The isolated instance reported missing/unavailable basemap support. Camera coordinates could still be saved separately.</w:t>
      </w:r>
    </w:p>
    <w:p>
      <w:r>
        <w:rPr>
          <w:b/>
        </w:rPr>
        <w:t xml:space="preserve">Errors / recovery  </w:t>
      </w:r>
      <w:r>
        <w:t>Ask the administrator to verify installed offline map archives, content checks and the map service. No coordinates should be invented to make an empty map look populated.</w:t>
      </w:r>
    </w:p>
    <w:p>
      <w:r>
        <w:rPr>
          <w:b/>
        </w:rPr>
        <w:t xml:space="preserve">Boundary  </w:t>
      </w:r>
      <w:r>
        <w:t>Basemap rendering, terrain/satellite layers, zones, heatmaps and continuous route accuracy were not verified.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W26  /  Diagnose a missing map</w:t>
      </w:r>
    </w:p>
    <w:p>
      <w:pPr>
        <w:pStyle w:val="Caption"/>
      </w:pPr>
      <w:r>
        <w:t>Figure 66. Steps 1, 2, 3. Load spatial evidence or identify the missing basemap dependency.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2863289"/>
            <wp:docPr id="67" name="Picture 67" descr="Genuine sanitized VAS screenshot. Diagnose a missing map. Steps 1, 2, 3. Steps 1, 2, 3. Load spatial evidence or identify the missing basemap dependency." title="W26 figure 66 — 27-map-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map-inpu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286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W26  /  Diagnose a missing map</w:t>
      </w:r>
    </w:p>
    <w:p>
      <w:pPr>
        <w:pStyle w:val="Caption"/>
      </w:pPr>
      <w:r>
        <w:t>Figure 67. Points or lines may render on an empty canvas; no geographic basemap was installed in the isolated instance.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68" name="Picture 68" descr="Genuine sanitized VAS screenshot. Diagnose a missing map. Observed result / screen context. Points or lines may render on an empty canvas; no geographic basemap was installed in the isolated instance." title="W26 figure 67 — 28-map-unavail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map-unavailabl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5" w:name="W27"/>
      <w:pPr>
        <w:pStyle w:val="Heading1"/>
      </w:pPr>
      <w:r>
        <w:t>W27  Follow the ML service lifecycle and readiness gate</w:t>
      </w:r>
      <w:bookmarkEnd w:id="35"/>
    </w:p>
    <w:p>
      <w:r>
        <w:rPr>
          <w:b/>
        </w:rPr>
        <w:t xml:space="preserve">Accomplish  </w:t>
      </w:r>
      <w:r>
        <w:t>Use the current four-stage service workflow.</w:t>
      </w:r>
    </w:p>
    <w:p>
      <w:r>
        <w:rPr>
          <w:b/>
        </w:rPr>
        <w:t xml:space="preserve">Permissions / prerequisites  </w:t>
      </w:r>
      <w:r>
        <w:t>Administrator; healthy worker and suitable data for actual training</w:t>
      </w:r>
    </w:p>
    <w:p>
      <w:r>
        <w:rPr>
          <w:b/>
        </w:rPr>
        <w:t xml:space="preserve">Start  </w:t>
      </w:r>
      <w:r>
        <w:t>/admin/ml-ops</w:t>
      </w:r>
    </w:p>
    <w:p>
      <w:r>
        <w:rPr>
          <w:b/>
        </w:rPr>
        <w:t xml:space="preserve">Verification  </w:t>
      </w:r>
      <w:r>
        <w:t>Observed — training blocked</w:t>
      </w:r>
    </w:p>
    <w:p>
      <w:r>
        <w:rPr>
          <w:b/>
        </w:rPr>
        <w:t xml:space="preserve">1.  </w:t>
      </w:r>
      <w:r>
        <w:t>Choose Service: Behavior assessment, Pair relationships, Social network, Analyst review queue or Numeric experiments.</w:t>
      </w:r>
    </w:p>
    <w:p>
      <w:r>
        <w:rPr>
          <w:b/>
        </w:rPr>
        <w:t xml:space="preserve">2.  </w:t>
      </w:r>
      <w:r>
        <w:t>Inspect Prepare &amp; train and the readiness message before submitting a run.</w:t>
      </w:r>
    </w:p>
    <w:p>
      <w:r>
        <w:rPr>
          <w:b/>
        </w:rPr>
        <w:t xml:space="preserve">3.  </w:t>
      </w:r>
      <w:r>
        <w:t>Expand Inspect data &amp; notebook to locate the service’s inspection controls. Availability of a control does not prove a notebook was executed.</w:t>
      </w:r>
    </w:p>
    <w:p>
      <w:r>
        <w:rPr>
          <w:b/>
        </w:rPr>
        <w:t xml:space="preserve">Expected result / verify  </w:t>
      </w:r>
      <w:r>
        <w:t>The interface exposes Train → Review → Connect → Monitor. In this isolated instance the worker was unavailable and training remained disabled.</w:t>
      </w:r>
    </w:p>
    <w:p>
      <w:r>
        <w:rPr>
          <w:b/>
        </w:rPr>
        <w:t xml:space="preserve">Errors / recovery  </w:t>
      </w:r>
      <w:r>
        <w:t>Use Refresh status and Advanced tools &amp; troubleshooting to diagnose worker/data requirements. A prepared dataset or candidate is not an active production decision model.</w:t>
      </w:r>
    </w:p>
    <w:p>
      <w:r>
        <w:rPr>
          <w:b/>
        </w:rPr>
        <w:t xml:space="preserve">Boundary  </w:t>
      </w:r>
      <w:r>
        <w:t>Training, metrics, tuning, model connection, drift and notebook execution were not completed. Current visible provenance says rules make live decisions; model observations must not be described as autonomous threat decisions.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W27  /  Follow the ML service lifecycle and readiness gate</w:t>
      </w:r>
    </w:p>
    <w:p>
      <w:pPr>
        <w:pStyle w:val="Caption"/>
      </w:pPr>
      <w:r>
        <w:t>Figure 68. Steps 1, 2. Use the current four-stage service workflow.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7" cy="6930940"/>
            <wp:docPr id="69" name="Picture 69" descr="Genuine sanitized VAS screenshot. Follow the ML service lifecycle and readiness gate. Steps 1, 2. Steps 1, 2. Use the current four-stage service workflow." title="W27 figure 68 — 29-ml-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ml-servic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7" cy="693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W27  /  Follow the ML service lifecycle and readiness gate</w:t>
      </w:r>
    </w:p>
    <w:p>
      <w:pPr>
        <w:pStyle w:val="Caption"/>
      </w:pPr>
      <w:r>
        <w:t>Figure 69. Worker unavailable: training remains gated. This is readiness evidence, not a completed training run.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70" name="Picture 70" descr="Genuine sanitized VAS screenshot. Follow the ML service lifecycle and readiness gate. Observed result / screen context. Worker unavailable: training remains gated. This is readiness evidence, not a completed training run." title="W27 figure 69 — 30-ml-read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l-readines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W27  /  Follow the ML service lifecycle and readiness gate</w:t>
      </w:r>
    </w:p>
    <w:p>
      <w:pPr>
        <w:pStyle w:val="Caption"/>
      </w:pPr>
      <w:r>
        <w:t>Figure 70. Steps 3. Use the current four-stage service workflow.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1998405"/>
            <wp:docPr id="71" name="Picture 71" descr="Genuine sanitized VAS screenshot. Follow the ML service lifecycle and readiness gate. Steps 3. Steps 3. Use the current four-stage service workflow." title="W27 figure 70 — 53-ml-insp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ml-inspec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199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6" w:name="W28"/>
      <w:pPr>
        <w:pStyle w:val="Heading1"/>
      </w:pPr>
      <w:r>
        <w:t>W28  Locate database and notebook inspection tools</w:t>
      </w:r>
      <w:bookmarkEnd w:id="36"/>
    </w:p>
    <w:p>
      <w:r>
        <w:rPr>
          <w:b/>
        </w:rPr>
        <w:t xml:space="preserve">Accomplish  </w:t>
      </w:r>
      <w:r>
        <w:t>Locate evidence-inspection controls and understand the current gap.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ML Operations → Advanced tools &amp; troubleshooting → Inspect a dataset or model → Inspect existing database data</w:t>
      </w:r>
    </w:p>
    <w:p>
      <w:r>
        <w:rPr>
          <w:b/>
        </w:rPr>
        <w:t xml:space="preserve">Verification  </w:t>
      </w:r>
      <w:r>
        <w:t>Observed — preview unavailable</w:t>
      </w:r>
    </w:p>
    <w:p>
      <w:r>
        <w:rPr>
          <w:b/>
        </w:rPr>
        <w:t xml:space="preserve">1.  </w:t>
      </w:r>
      <w:r>
        <w:t>Choose Data, such as Recognition observations or Identity sightings.</w:t>
      </w:r>
    </w:p>
    <w:p>
      <w:r>
        <w:rPr>
          <w:b/>
        </w:rPr>
        <w:t xml:space="preserve">2.  </w:t>
      </w:r>
      <w:r>
        <w:t>Enter Start (UTC).</w:t>
      </w:r>
    </w:p>
    <w:p>
      <w:r>
        <w:rPr>
          <w:b/>
        </w:rPr>
        <w:t xml:space="preserve">3.  </w:t>
      </w:r>
      <w:r>
        <w:t>Enter End (UTC), keeping the interval at most seven days; select the intended cameras when available.</w:t>
      </w:r>
    </w:p>
    <w:p>
      <w:r>
        <w:rPr>
          <w:b/>
        </w:rPr>
        <w:t xml:space="preserve">4.  </w:t>
      </w:r>
      <w:r>
        <w:t>Select Preview existing data.</w:t>
      </w:r>
    </w:p>
    <w:p>
      <w:r>
        <w:rPr>
          <w:b/>
        </w:rPr>
        <w:t xml:space="preserve">Expected result / verify  </w:t>
      </w:r>
      <w:r>
        <w:t>Expected in a working inspector: source rows/counts and an inspection-notebook download. In this run camera choices and default dates did not populate and Preview returned no visible result.</w:t>
      </w:r>
    </w:p>
    <w:p>
      <w:r>
        <w:rPr>
          <w:b/>
        </w:rPr>
        <w:t xml:space="preserve">Errors / recovery  </w:t>
      </w:r>
      <w:r>
        <w:t>Report the initialization/dependency issue; do not claim that extraction or training succeeded. Inspect data &amp; notebook for the selected ML service also requires actual dataset/run evidence.</w:t>
      </w:r>
    </w:p>
    <w:p>
      <w:r>
        <w:rPr>
          <w:b/>
        </w:rPr>
        <w:t xml:space="preserve">Boundary  </w:t>
      </w:r>
      <w:r>
        <w:t>The guide does not supply a fabricated executed notebook or label synthetic fixture counts as an extracted training dataset.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W28  /  Locate database and notebook inspection tools</w:t>
      </w:r>
    </w:p>
    <w:p>
      <w:pPr>
        <w:pStyle w:val="Caption"/>
      </w:pPr>
      <w:r>
        <w:t>Figure 71. Steps 1, 2, 3, 4. Locate evidence-inspection controls and understand the current gap.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4168071"/>
            <wp:docPr id="72" name="Picture 72" descr="Genuine sanitized VAS screenshot. Locate database and notebook inspection tools. Steps 1, 2, 3, 4. Steps 1, 2, 3, 4. Locate evidence-inspection controls and understand the current gap." title="W28 figure 71 — 54-data-p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data-preview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416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7" w:name="W29"/>
      <w:pPr>
        <w:pStyle w:val="Heading1"/>
      </w:pPr>
      <w:r>
        <w:t>W29  Check similarity-model readiness</w:t>
      </w:r>
      <w:bookmarkEnd w:id="37"/>
    </w:p>
    <w:p>
      <w:r>
        <w:rPr>
          <w:b/>
        </w:rPr>
        <w:t xml:space="preserve">Accomplish  </w:t>
      </w:r>
      <w:r>
        <w:t>Read the supervised merge-feedback requirements.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/admin/ml-model</w:t>
      </w:r>
    </w:p>
    <w:p>
      <w:r>
        <w:rPr>
          <w:b/>
        </w:rPr>
        <w:t xml:space="preserve">Verification  </w:t>
      </w:r>
      <w:r>
        <w:t>Tested — readiness display</w:t>
      </w:r>
    </w:p>
    <w:p>
      <w:r>
        <w:rPr>
          <w:b/>
        </w:rPr>
        <w:t xml:space="preserve">1.  </w:t>
      </w:r>
      <w:r>
        <w:t>Select Refresh.</w:t>
      </w:r>
    </w:p>
    <w:p>
      <w:r>
        <w:rPr>
          <w:b/>
        </w:rPr>
        <w:t xml:space="preserve">2.  </w:t>
      </w:r>
      <w:r>
        <w:t>Read the disabled training control and Dataset Readiness checks.</w:t>
      </w:r>
    </w:p>
    <w:p>
      <w:r>
        <w:rPr>
          <w:b/>
        </w:rPr>
        <w:t xml:space="preserve">Expected result / verify  </w:t>
      </w:r>
      <w:r>
        <w:t>The test showed Not Trained, Runtime Loaded: No, 0/50 samples, 0/5 approved, 0/5 rejected and 0/10 unique pairs.</w:t>
      </w:r>
    </w:p>
    <w:p>
      <w:r>
        <w:rPr>
          <w:b/>
        </w:rPr>
        <w:t xml:space="preserve">Errors / recovery  </w:t>
      </w:r>
      <w:r>
        <w:t>Collect and review legitimate feedback in the approved process. Do not approve/reject pairs just to fill training counts. The page describes a heuristic or legacy fallback until a candidate is activated.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W29  /  Check similarity-model readiness</w:t>
      </w:r>
    </w:p>
    <w:p>
      <w:pPr>
        <w:pStyle w:val="Caption"/>
      </w:pPr>
      <w:r>
        <w:t>Figure 72. Steps 1. Read the supervised merge-feedback requirements.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73" name="Picture 73" descr="Genuine sanitized VAS screenshot. Check similarity-model readiness. Steps 1. Steps 1. Read the supervised merge-feedback requirements." title="W29 figure 72 — 70-similarity-read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similarity-readines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W29  /  Check similarity-model readiness</w:t>
      </w:r>
    </w:p>
    <w:p>
      <w:pPr>
        <w:pStyle w:val="Caption"/>
      </w:pPr>
      <w:r>
        <w:t>Figure 73. Steps 2. Read the supervised merge-feedback requirements.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74" name="Picture 74" descr="Genuine sanitized VAS screenshot. Check similarity-model readiness. Steps 2. Steps 2. Read the supervised merge-feedback requirements." title="W29 figure 73 — 70b-similarity-trai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b-similarity-training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8" w:name="W30"/>
      <w:pPr>
        <w:pStyle w:val="Heading1"/>
      </w:pPr>
      <w:r>
        <w:t>W30  Use assistant help and recognize degraded mode</w:t>
      </w:r>
      <w:bookmarkEnd w:id="38"/>
    </w:p>
    <w:p>
      <w:r>
        <w:rPr>
          <w:b/>
        </w:rPr>
        <w:t xml:space="preserve">Accomplish  </w:t>
      </w:r>
      <w:r>
        <w:t>Locate the conversational interface and verify service readiness.</w:t>
      </w:r>
    </w:p>
    <w:p>
      <w:r>
        <w:rPr>
          <w:b/>
        </w:rPr>
        <w:t xml:space="preserve">Permissions / prerequisites  </w:t>
      </w:r>
      <w:r>
        <w:t>Account with Chatbot access</w:t>
      </w:r>
    </w:p>
    <w:p>
      <w:r>
        <w:rPr>
          <w:b/>
        </w:rPr>
        <w:t xml:space="preserve">Start  </w:t>
      </w:r>
      <w:r>
        <w:t>/tracking-people</w:t>
      </w:r>
    </w:p>
    <w:p>
      <w:r>
        <w:rPr>
          <w:b/>
        </w:rPr>
        <w:t xml:space="preserve">Verification  </w:t>
      </w:r>
      <w:r>
        <w:t>Observed — model response unavailable</w:t>
      </w:r>
    </w:p>
    <w:p>
      <w:r>
        <w:rPr>
          <w:b/>
        </w:rPr>
        <w:t xml:space="preserve">1.  </w:t>
      </w:r>
      <w:r>
        <w:t>Enter a question in Message Surveillance AI only when the assistant is ready.</w:t>
      </w:r>
    </w:p>
    <w:p>
      <w:r>
        <w:rPr>
          <w:b/>
        </w:rPr>
        <w:t xml:space="preserve">2.  </w:t>
      </w:r>
      <w:r>
        <w:t>Use Send message to submit an approved query; this was not exercised against an available language model.</w:t>
      </w:r>
    </w:p>
    <w:p>
      <w:r>
        <w:rPr>
          <w:b/>
        </w:rPr>
        <w:t xml:space="preserve">3.  </w:t>
      </w:r>
      <w:r>
        <w:t>Select Help for the built-in instructions.</w:t>
      </w:r>
    </w:p>
    <w:p>
      <w:r>
        <w:rPr>
          <w:b/>
        </w:rPr>
        <w:t xml:space="preserve">Expected result / verify  </w:t>
      </w:r>
      <w:r>
        <w:t>The interface and Help opened, but the test displayed Assistant degraded. No model answer was represented as verified.</w:t>
      </w:r>
    </w:p>
    <w:p>
      <w:r>
        <w:rPr>
          <w:b/>
        </w:rPr>
        <w:t xml:space="preserve">Errors / recovery  </w:t>
      </w:r>
      <w:r>
        <w:t>Ask the administrator to check configured model availability and read-only query dependencies. Review factual answers against underlying records before acting.</w:t>
      </w:r>
    </w:p>
    <w:p>
      <w:r>
        <w:rPr>
          <w:b/>
        </w:rPr>
        <w:t xml:space="preserve">Boundary  </w:t>
      </w:r>
      <w:r>
        <w:t>Conversation generation, branching, feedback and generated report artifacts were not completed. No external assistant service was contacted.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W30  /  Use assistant help and recognize degraded mode</w:t>
      </w:r>
    </w:p>
    <w:p>
      <w:pPr>
        <w:pStyle w:val="Caption"/>
      </w:pPr>
      <w:r>
        <w:t>Figure 74. Steps 1, 2, 3. Locate the conversational interface and verify service readiness.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500616" cy="3363128"/>
            <wp:docPr id="75" name="Picture 75" descr="Genuine sanitized VAS screenshot. Use assistant help and recognize degraded mode. Steps 1, 2, 3. Steps 1, 2, 3. Locate the conversational interface and verify service readiness." title="W30 figure 74 — 58-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assistan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336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W30  /  Use assistant help and recognize degraded mode</w:t>
      </w:r>
    </w:p>
    <w:p>
      <w:pPr>
        <w:pStyle w:val="Caption"/>
      </w:pPr>
      <w:r>
        <w:t>Figure 75. Assistant interface/help entry in degraded mode; no language-model answer was validated.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73368" cy="4355284"/>
            <wp:docPr id="76" name="Picture 76" descr="Genuine sanitized VAS screenshot. Use assistant help and recognize degraded mode. Observed result / screen context. Assistant interface/help entry in degraded mode; no language-model answer was validated." title="W30 figure 75 — 59-assistant-hel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-assistant-help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5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39" w:name="W31"/>
      <w:pPr>
        <w:pStyle w:val="Heading1"/>
      </w:pPr>
      <w:r>
        <w:t>W31  Read the in-app tutorial</w:t>
      </w:r>
      <w:bookmarkEnd w:id="39"/>
    </w:p>
    <w:p>
      <w:r>
        <w:rPr>
          <w:b/>
        </w:rPr>
        <w:t xml:space="preserve">Accomplish  </w:t>
      </w:r>
      <w:r>
        <w:t>Find guidance delivered by the running build.</w:t>
      </w:r>
    </w:p>
    <w:p>
      <w:r>
        <w:rPr>
          <w:b/>
        </w:rPr>
        <w:t xml:space="preserve">Permissions / prerequisites  </w:t>
      </w:r>
      <w:r>
        <w:t>Administrator</w:t>
      </w:r>
    </w:p>
    <w:p>
      <w:r>
        <w:rPr>
          <w:b/>
        </w:rPr>
        <w:t xml:space="preserve">Start  </w:t>
      </w:r>
      <w:r>
        <w:t>/admin/tutorial</w:t>
      </w:r>
    </w:p>
    <w:p>
      <w:r>
        <w:rPr>
          <w:b/>
        </w:rPr>
        <w:t xml:space="preserve">Verification  </w:t>
      </w:r>
      <w:r>
        <w:t>Tested — navigation</w:t>
      </w:r>
    </w:p>
    <w:p>
      <w:r>
        <w:rPr>
          <w:b/>
        </w:rPr>
        <w:t xml:space="preserve">1.  </w:t>
      </w:r>
      <w:r>
        <w:t>Select SYSTEM WORKFLOW or the relevant tutorial topic.</w:t>
      </w:r>
    </w:p>
    <w:p>
      <w:r>
        <w:rPr>
          <w:b/>
        </w:rPr>
        <w:t xml:space="preserve">Expected result / verify  </w:t>
      </w:r>
      <w:r>
        <w:t>The tutorial opened and reported application version 5.0.0. Topic navigation is available in the running interface.</w:t>
      </w:r>
    </w:p>
    <w:p>
      <w:r>
        <w:rPr>
          <w:b/>
        </w:rPr>
        <w:t xml:space="preserve">Errors / recovery  </w:t>
      </w:r>
      <w:r>
        <w:t>Some Further reading entries refer to legacy document filenames. Use this guide’s verified workflow and current documentation index if a referenced file is absent.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3"/>
        <w:keepNext/>
      </w:pPr>
      <w:r>
        <w:t>W31  /  Read the in-app tutorial</w:t>
      </w:r>
    </w:p>
    <w:p>
      <w:pPr>
        <w:pStyle w:val="Caption"/>
      </w:pPr>
      <w:r>
        <w:t>Figure 76. Steps 1. Find guidance delivered by the running build.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77" name="Picture 77" descr="Genuine sanitized VAS screenshot. Read the in-app tutorial. Steps 1. Steps 1. Find guidance delivered by the running build." title="W31 figure 76 — 60-tutor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tutori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Orange numbers refer to this task’s written steps. Synthetic demonstration data.</w:t>
      </w:r>
    </w:p>
    <w:p>
      <w:pPr>
        <w:sectPr>
          <w:pgSz w:w="16834" w:h="11909" w:orient="landscape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40" w:name="S7"/>
      <w:pPr>
        <w:pStyle w:val="Heading1"/>
      </w:pPr>
      <w:r>
        <w:t>7. Troubleshooting and common mistakes</w:t>
      </w:r>
      <w:bookmarkEnd w:id="40"/>
    </w:p>
    <w:p>
      <w:pPr>
        <w:pStyle w:val="Heading2"/>
      </w:pPr>
      <w:r>
        <w:t>Login blocked or repeated sign-in</w:t>
      </w:r>
    </w:p>
    <w:p>
      <w:r>
        <w:t>Confirm the approved HTTPS address, account status and required rotation. Ask the administrator to inspect origin/session policy. Never publish passwords in screenshots.</w:t>
      </w:r>
    </w:p>
    <w:p>
      <w:pPr>
        <w:pStyle w:val="Caption"/>
      </w:pPr>
      <w:r>
        <w:t>Related task: W01–W02</w:t>
      </w:r>
    </w:p>
    <w:p>
      <w:pPr>
        <w:pStyle w:val="Heading2"/>
      </w:pPr>
      <w:r>
        <w:t>A page redirects or cameras are missing</w:t>
      </w:r>
    </w:p>
    <w:p>
      <w:r>
        <w:t>Check role and Pipeline access. The tested standard user was redirected away from user administration and saw only assigned camera evidence.</w:t>
      </w:r>
    </w:p>
    <w:p>
      <w:pPr>
        <w:pStyle w:val="Caption"/>
      </w:pPr>
      <w:r>
        <w:t>Related task: W16</w:t>
      </w:r>
    </w:p>
    <w:p>
      <w:pPr>
        <w:pStyle w:val="Heading2"/>
      </w:pPr>
      <w:r>
        <w:t>A feed looks empty or stale</w:t>
      </w:r>
    </w:p>
    <w:p>
      <w:r>
        <w:t>Confirm ingestion, latest observation time and assigned camera. VAS stored detection display does not prove that the VMS browser video transport is healthy.</w:t>
      </w:r>
    </w:p>
    <w:p>
      <w:pPr>
        <w:pStyle w:val="Caption"/>
      </w:pPr>
      <w:r>
        <w:t>Related task: W05</w:t>
      </w:r>
    </w:p>
    <w:p>
      <w:pPr>
        <w:pStyle w:val="Heading2"/>
      </w:pPr>
      <w:r>
        <w:t>Image is rejected or search returns no faces</w:t>
      </w:r>
    </w:p>
    <w:p>
      <w:r>
        <w:t>Use an approved clear face image and Quality Check. Synthetic silhouette input correctly produced “No face was detected in the image.” Positive matching was not tested.</w:t>
      </w:r>
    </w:p>
    <w:p>
      <w:pPr>
        <w:pStyle w:val="Caption"/>
      </w:pPr>
      <w:r>
        <w:t>Related task: W10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Troubleshooting — continued</w:t>
      </w:r>
    </w:p>
    <w:p>
      <w:pPr>
        <w:pStyle w:val="Heading2"/>
      </w:pPr>
      <w:r>
        <w:t>Dialog action labels have poor contrast</w:t>
      </w:r>
    </w:p>
    <w:p>
      <w:r>
        <w:t>Some watchlist and alert submit controls rendered dark text on a dark background. The enlarged figures point to their actual positions; this UI defect needs a separate application fix.</w:t>
      </w:r>
    </w:p>
    <w:p>
      <w:pPr>
        <w:pStyle w:val="Caption"/>
      </w:pPr>
      <w:r>
        <w:t>Related task: W13–W14</w:t>
      </w:r>
    </w:p>
    <w:p>
      <w:pPr>
        <w:pStyle w:val="Heading2"/>
      </w:pPr>
      <w:r>
        <w:t>A saved watchlist looks unnamed</w:t>
      </w:r>
    </w:p>
    <w:p>
      <w:r>
        <w:t>The profile chip showed “Untitled watchlist” in this run. Verify the identity in the named watchlist’s View panel before concluding the write failed.</w:t>
      </w:r>
    </w:p>
    <w:p>
      <w:pPr>
        <w:pStyle w:val="Caption"/>
      </w:pPr>
      <w:r>
        <w:t>Related task: W13</w:t>
      </w:r>
    </w:p>
    <w:p>
      <w:pPr>
        <w:pStyle w:val="Heading2"/>
      </w:pPr>
      <w:r>
        <w:t>Alert rule exists but no alert arrives</w:t>
      </w:r>
    </w:p>
    <w:p>
      <w:r>
        <w:t>Inspect Health, rule state, similarity and delivery settings. Rule save/pause was tested; triggering, sound, email and SMS were not. The fixture snapshot health check reported a problem.</w:t>
      </w:r>
    </w:p>
    <w:p>
      <w:pPr>
        <w:pStyle w:val="Caption"/>
      </w:pPr>
      <w:r>
        <w:t>Related task: W14</w:t>
      </w:r>
    </w:p>
    <w:p>
      <w:pPr>
        <w:pStyle w:val="Heading2"/>
      </w:pPr>
      <w:r>
        <w:t>Anomaly detection has insufficient baseline</w:t>
      </w:r>
    </w:p>
    <w:p>
      <w:r>
        <w:t>The comparison interval needs enough earlier observations. The 90-day example had no earlier baseline; gather valid history or use a justified shorter interval. Do not weaken validation merely to obtain a score.</w:t>
      </w:r>
    </w:p>
    <w:p>
      <w:pPr>
        <w:pStyle w:val="Caption"/>
      </w:pPr>
      <w:r>
        <w:t>Related task: W23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Troubleshooting — continued</w:t>
      </w:r>
    </w:p>
    <w:p>
      <w:pPr>
        <w:pStyle w:val="Heading2"/>
      </w:pPr>
      <w:r>
        <w:t>Threat score seems decisive</w:t>
      </w:r>
    </w:p>
    <w:p>
      <w:r>
        <w:t>Read Requested mode, Executed mode, risk factors and scoring provenance. The demonstrated rules score is not a probability that someone is a threat.</w:t>
      </w:r>
    </w:p>
    <w:p>
      <w:pPr>
        <w:pStyle w:val="Caption"/>
      </w:pPr>
      <w:r>
        <w:t>Related task: W24</w:t>
      </w:r>
    </w:p>
    <w:p>
      <w:pPr>
        <w:pStyle w:val="Heading2"/>
      </w:pPr>
      <w:r>
        <w:t>Map is blank</w:t>
      </w:r>
    </w:p>
    <w:p>
      <w:r>
        <w:t>Confirm offline basemap installation and service availability. Coordinates or trajectory lines alone do not establish a functioning map or security-zone geometry.</w:t>
      </w:r>
    </w:p>
    <w:p>
      <w:pPr>
        <w:pStyle w:val="Caption"/>
      </w:pPr>
      <w:r>
        <w:t>Related task: W26</w:t>
      </w:r>
    </w:p>
    <w:p>
      <w:pPr>
        <w:pStyle w:val="Heading2"/>
      </w:pPr>
      <w:r>
        <w:t>Prepare &amp; train is disabled</w:t>
      </w:r>
    </w:p>
    <w:p>
      <w:r>
        <w:t>Restore worker availability and satisfy source/dataset readiness. Keep minimum rows, split, null and leakage checks. Do not treat a ready page as a deployed model.</w:t>
      </w:r>
    </w:p>
    <w:p>
      <w:pPr>
        <w:pStyle w:val="Caption"/>
      </w:pPr>
      <w:r>
        <w:t>Related task: W27</w:t>
      </w:r>
    </w:p>
    <w:p>
      <w:pPr>
        <w:pStyle w:val="Heading2"/>
      </w:pPr>
      <w:r>
        <w:t>Dataset preview does not load</w:t>
      </w:r>
    </w:p>
    <w:p>
      <w:r>
        <w:t>The isolated inspector had no camera choices and no preview output. Report the affected service, range and screen state; no notebook execution was validated here.</w:t>
      </w:r>
    </w:p>
    <w:p>
      <w:pPr>
        <w:pStyle w:val="Caption"/>
      </w:pPr>
      <w:r>
        <w:t>Related task: W28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Troubleshooting — continued</w:t>
      </w:r>
    </w:p>
    <w:p>
      <w:pPr>
        <w:pStyle w:val="Heading2"/>
      </w:pPr>
      <w:r>
        <w:t>Similarity training asks for more samples</w:t>
      </w:r>
    </w:p>
    <w:p>
      <w:r>
        <w:t>Collect approved and rejected feedback for sufficient distinct pairs. The displayed baseline was 0/50 samples, 0/5 approved, 0/5 rejected and 0/10 pairs.</w:t>
      </w:r>
    </w:p>
    <w:p>
      <w:pPr>
        <w:pStyle w:val="Caption"/>
      </w:pPr>
      <w:r>
        <w:t>Related task: W29</w:t>
      </w:r>
    </w:p>
    <w:p>
      <w:pPr>
        <w:pStyle w:val="Heading2"/>
      </w:pPr>
      <w:r>
        <w:t>Assistant says degraded</w:t>
      </w:r>
    </w:p>
    <w:p>
      <w:r>
        <w:t>Ask the administrator to check its model service and permissions. No assistant answer was tested in this instance.</w:t>
      </w:r>
    </w:p>
    <w:p>
      <w:pPr>
        <w:pStyle w:val="Caption"/>
      </w:pPr>
      <w:r>
        <w:t>Related task: W30</w:t>
      </w:r>
    </w:p>
    <w:p>
      <w:pPr>
        <w:pStyle w:val="Heading2"/>
      </w:pPr>
      <w:r>
        <w:t>Retention change appears delayed</w:t>
      </w:r>
    </w:p>
    <w:p>
      <w:r>
        <w:t>Read the apply timing. The tested retention setting applied at the next scheduled cleanup; use the dry test to preview eligibility without deletion.</w:t>
      </w:r>
    </w:p>
    <w:p>
      <w:pPr>
        <w:pStyle w:val="Caption"/>
      </w:pPr>
      <w:r>
        <w:t>Related task: W18–W19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bookmarkStart w:id="41" w:name="S8"/>
      <w:pPr>
        <w:pStyle w:val="Heading1"/>
      </w:pPr>
      <w:r>
        <w:t>8. Capability coverage and remaining gaps</w:t>
      </w:r>
      <w:bookmarkEnd w:id="41"/>
    </w:p>
    <w:p>
      <w:r>
        <w:t>The companion Capability-coverage.csv contains the full feature inventory: purpose, location, permission, verification status, task reference, screenshot evidence and remaining limitations. The following register includes every discovered capability from that inventory.</w:t>
      </w:r>
    </w:p>
    <w:p>
      <w:pPr>
        <w:pStyle w:val="Heading2"/>
      </w:pPr>
      <w:r>
        <w:t>What was established</w:t>
      </w:r>
    </w:p>
    <w:p>
      <w:r>
        <w:t>Verified demonstrations include authentication and rotation, camera-scoped access, location and name updates, filtering and identity journeys, watchlist creation/membership, alert save/health/pause, CSV export, credential issuance, settings persistence, a completed retention dry run, relationship/pattern generation and analysis-readiness behavior.</w:t>
      </w:r>
    </w:p>
    <w:p>
      <w:pPr>
        <w:pStyle w:val="Heading2"/>
      </w:pPr>
      <w:r>
        <w:t>What remains unverified</w:t>
      </w:r>
    </w:p>
    <w:p>
      <w:pPr>
        <w:pStyle w:val="ListBullet"/>
      </w:pPr>
      <w:r>
        <w:t>Positive face recognition, real-photo enrollment, merge and promotion completion; live ingestion and camera throughput.</w:t>
      </w:r>
    </w:p>
    <w:p>
      <w:pPr>
        <w:pStyle w:val="ListBullet"/>
      </w:pPr>
      <w:r>
        <w:t>Triggered notifications and external delivery; destructive cleanup, record deletion, credential revocation and recovery from backups.</w:t>
      </w:r>
    </w:p>
    <w:p>
      <w:pPr>
        <w:pStyle w:val="ListBullet"/>
      </w:pPr>
      <w:r>
        <w:t>End-to-end ML training, notebook execution, hyperparameter tuning, drift monitoring and model connection to consuming services.</w:t>
      </w:r>
    </w:p>
    <w:p>
      <w:pPr>
        <w:pStyle w:val="ListBullet"/>
      </w:pPr>
      <w:r>
        <w:t>Working basemaps/security-zone geometry and assistant answers; complete Observer/Analyzer permission coverage.</w:t>
      </w:r>
    </w:p>
    <w:p>
      <w:pPr>
        <w:pStyle w:val="Heading2"/>
      </w:pPr>
      <w:r>
        <w:t>Features not discovered as dedicated VAS screens</w:t>
      </w:r>
    </w:p>
    <w:p>
      <w:r>
        <w:t>Continuous video playback or recording archive, vehicle/license-plate operations, multi-site orchestration and a general report builder were not found. Search-history CSV export and timestamped face appearances do exist. Do not substitute those for a video archive or validated reporting subsystem.</w:t>
      </w:r>
    </w:p>
    <w:p>
      <w:pPr>
        <w:pStyle w:val="Heading2"/>
      </w:pPr>
      <w:r>
        <w:t>Interpretation</w:t>
      </w:r>
    </w:p>
    <w:p>
      <w:r>
        <w:t>The inventory is an evidence record for this application state, not a claim that every listed capability is production ready. Re-run the affected tasks after releases, configuration changes or dependency restoration.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1–4</w:t>
      </w:r>
    </w:p>
    <w:p>
      <w:pPr>
        <w:pStyle w:val="Heading2"/>
      </w:pPr>
      <w:r>
        <w:t>C01  Sign in / logout</w:t>
      </w:r>
    </w:p>
    <w:p>
      <w:r>
        <w:t>Authenticate and end a session</w:t>
      </w:r>
    </w:p>
    <w:p>
      <w:r>
        <w:rPr>
          <w:b/>
        </w:rPr>
        <w:t xml:space="preserve">Location / permission  </w:t>
      </w:r>
      <w:r>
        <w:t>/signin; LOGOUT  |  Active account</w:t>
      </w:r>
    </w:p>
    <w:p>
      <w:r>
        <w:rPr>
          <w:b/>
        </w:rPr>
        <w:t xml:space="preserve">Status / guide  </w:t>
      </w:r>
      <w:r>
        <w:t>Tested  |  2 / W01</w:t>
      </w:r>
    </w:p>
    <w:p>
      <w:r>
        <w:rPr>
          <w:b/>
        </w:rPr>
        <w:t xml:space="preserve">Limit  </w:t>
      </w:r>
      <w:r>
        <w:t>Synthetic administrator and standard user only.</w:t>
      </w:r>
    </w:p>
    <w:p>
      <w:pPr>
        <w:pStyle w:val="Caption"/>
      </w:pPr>
      <w:r>
        <w:t>Capture evidence: 01-signin</w:t>
      </w:r>
    </w:p>
    <w:p>
      <w:pPr>
        <w:pStyle w:val="Heading2"/>
      </w:pPr>
      <w:r>
        <w:t>C02  Required password rotation</w:t>
      </w:r>
    </w:p>
    <w:p>
      <w:r>
        <w:t>Replace a temporary password</w:t>
      </w:r>
    </w:p>
    <w:p>
      <w:r>
        <w:rPr>
          <w:b/>
        </w:rPr>
        <w:t xml:space="preserve">Location / permission  </w:t>
      </w:r>
      <w:r>
        <w:t>/change-password  |  Account requiring rotation</w:t>
      </w:r>
    </w:p>
    <w:p>
      <w:r>
        <w:rPr>
          <w:b/>
        </w:rPr>
        <w:t xml:space="preserve">Status / guide  </w:t>
      </w:r>
      <w:r>
        <w:t>Tested  |  2 / W02</w:t>
      </w:r>
    </w:p>
    <w:p>
      <w:pPr>
        <w:pStyle w:val="Caption"/>
      </w:pPr>
      <w:r>
        <w:t>Capture evidence: 02-password</w:t>
      </w:r>
    </w:p>
    <w:p>
      <w:pPr>
        <w:pStyle w:val="Heading2"/>
      </w:pPr>
      <w:r>
        <w:t>C03  Role-scoped navigation and cameras</w:t>
      </w:r>
    </w:p>
    <w:p>
      <w:r>
        <w:t>Restrict access to assigned sources</w:t>
      </w:r>
    </w:p>
    <w:p>
      <w:r>
        <w:rPr>
          <w:b/>
        </w:rPr>
        <w:t xml:space="preserve">Location / permission  </w:t>
      </w:r>
      <w:r>
        <w:t>Navigation; /dashboard; /admin/unknown  |  Role and pipeline assignment</w:t>
      </w:r>
    </w:p>
    <w:p>
      <w:r>
        <w:rPr>
          <w:b/>
        </w:rPr>
        <w:t xml:space="preserve">Status / guide  </w:t>
      </w:r>
      <w:r>
        <w:t>Tested  |  2; W16</w:t>
      </w:r>
    </w:p>
    <w:p>
      <w:r>
        <w:rPr>
          <w:b/>
        </w:rPr>
        <w:t xml:space="preserve">Limit  </w:t>
      </w:r>
      <w:r>
        <w:t>Standard user verified; not an exhaustive authorization audit.</w:t>
      </w:r>
    </w:p>
    <w:p>
      <w:pPr>
        <w:pStyle w:val="Caption"/>
      </w:pPr>
      <w:r>
        <w:t>Capture evidence: 08-operator; 09-access-denied</w:t>
      </w:r>
    </w:p>
    <w:p>
      <w:pPr>
        <w:pStyle w:val="Heading2"/>
      </w:pPr>
      <w:r>
        <w:t>C04  Observer and Analyzer roles</w:t>
      </w:r>
    </w:p>
    <w:p>
      <w:r>
        <w:t>Choose additional assignable roles</w:t>
      </w:r>
    </w:p>
    <w:p>
      <w:r>
        <w:rPr>
          <w:b/>
        </w:rPr>
        <w:t xml:space="preserve">Location / permission  </w:t>
      </w:r>
      <w:r>
        <w:t>Users role selector  |  Administrator</w:t>
      </w:r>
    </w:p>
    <w:p>
      <w:r>
        <w:rPr>
          <w:b/>
        </w:rPr>
        <w:t xml:space="preserve">Status / guide  </w:t>
      </w:r>
      <w:r>
        <w:t>Observed, untested completion  |  2; W16</w:t>
      </w:r>
    </w:p>
    <w:p>
      <w:r>
        <w:rPr>
          <w:b/>
        </w:rPr>
        <w:t xml:space="preserve">Limit  </w:t>
      </w:r>
      <w:r>
        <w:t>Options observed; their complete privilege boundaries were not exercised.</w:t>
      </w:r>
    </w:p>
    <w:p>
      <w:pPr>
        <w:pStyle w:val="Caption"/>
      </w:pPr>
      <w:r>
        <w:t>Capture evidence: 06-user-form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5–8</w:t>
      </w:r>
    </w:p>
    <w:p>
      <w:pPr>
        <w:pStyle w:val="Heading2"/>
      </w:pPr>
      <w:r>
        <w:t>C05  Administrator assignment</w:t>
      </w:r>
    </w:p>
    <w:p>
      <w:r>
        <w:t>Assign a full-access administrator</w:t>
      </w:r>
    </w:p>
    <w:p>
      <w:r>
        <w:rPr>
          <w:b/>
        </w:rPr>
        <w:t xml:space="preserve">Location / permission  </w:t>
      </w:r>
      <w:r>
        <w:t>Users role selector  |  Administrator</w:t>
      </w:r>
    </w:p>
    <w:p>
      <w:r>
        <w:rPr>
          <w:b/>
        </w:rPr>
        <w:t xml:space="preserve">Status / guide  </w:t>
      </w:r>
      <w:r>
        <w:t>Inaccessible or unavailable in this run  |  2; W16</w:t>
      </w:r>
    </w:p>
    <w:p>
      <w:r>
        <w:rPr>
          <w:b/>
        </w:rPr>
        <w:t xml:space="preserve">Limit  </w:t>
      </w:r>
      <w:r>
        <w:t>Administrator option shown as not assignable here.</w:t>
      </w:r>
    </w:p>
    <w:p>
      <w:pPr>
        <w:pStyle w:val="Caption"/>
      </w:pPr>
      <w:r>
        <w:t>Capture evidence: 06-user-form</w:t>
      </w:r>
    </w:p>
    <w:p>
      <w:pPr>
        <w:pStyle w:val="Heading2"/>
      </w:pPr>
      <w:r>
        <w:t>C06  Protected system account</w:t>
      </w:r>
    </w:p>
    <w:p>
      <w:r>
        <w:t>Attribute automated actions</w:t>
      </w:r>
    </w:p>
    <w:p>
      <w:r>
        <w:rPr>
          <w:b/>
        </w:rPr>
        <w:t xml:space="preserve">Location / permission  </w:t>
      </w:r>
      <w:r>
        <w:t>/admin/users  |  Administrator</w:t>
      </w:r>
    </w:p>
    <w:p>
      <w:r>
        <w:rPr>
          <w:b/>
        </w:rPr>
        <w:t xml:space="preserve">Status / guide  </w:t>
      </w:r>
      <w:r>
        <w:t>Observed, untested completion  |  2; W16</w:t>
      </w:r>
    </w:p>
    <w:p>
      <w:r>
        <w:rPr>
          <w:b/>
        </w:rPr>
        <w:t xml:space="preserve">Limit  </w:t>
      </w:r>
      <w:r>
        <w:t>Non-login protected principal; not a normal human account.</w:t>
      </w:r>
    </w:p>
    <w:p>
      <w:pPr>
        <w:pStyle w:val="Caption"/>
      </w:pPr>
      <w:r>
        <w:t>Capture evidence: 07-user-saved</w:t>
      </w:r>
    </w:p>
    <w:p>
      <w:pPr>
        <w:pStyle w:val="Heading2"/>
      </w:pPr>
      <w:r>
        <w:t>C07  Home overview / camera selector</w:t>
      </w:r>
    </w:p>
    <w:p>
      <w:r>
        <w:t>Read overview and source summaries</w:t>
      </w:r>
    </w:p>
    <w:p>
      <w:r>
        <w:rPr>
          <w:b/>
        </w:rPr>
        <w:t xml:space="preserve">Location / permission  </w:t>
      </w:r>
      <w:r>
        <w:t>/home  |  Administrator</w:t>
      </w:r>
    </w:p>
    <w:p>
      <w:r>
        <w:rPr>
          <w:b/>
        </w:rPr>
        <w:t xml:space="preserve">Status / guide  </w:t>
      </w:r>
      <w:r>
        <w:t>Tested  |  3 / W04</w:t>
      </w:r>
    </w:p>
    <w:p>
      <w:pPr>
        <w:pStyle w:val="Caption"/>
      </w:pPr>
      <w:r>
        <w:t>Capture evidence: 56-home; 56b-home-camera</w:t>
      </w:r>
    </w:p>
    <w:p>
      <w:pPr>
        <w:pStyle w:val="Heading2"/>
      </w:pPr>
      <w:r>
        <w:t>C08  Shared navigation / open menus</w:t>
      </w:r>
    </w:p>
    <w:p>
      <w:r>
        <w:t>Find feature workspaces</w:t>
      </w:r>
    </w:p>
    <w:p>
      <w:r>
        <w:rPr>
          <w:b/>
        </w:rPr>
        <w:t xml:space="preserve">Location / permission  </w:t>
      </w:r>
      <w:r>
        <w:t>Header menus  |  Role-dependent</w:t>
      </w:r>
    </w:p>
    <w:p>
      <w:r>
        <w:rPr>
          <w:b/>
        </w:rPr>
        <w:t xml:space="preserve">Status / guide  </w:t>
      </w:r>
      <w:r>
        <w:t>Tested  |  3 / W03</w:t>
      </w:r>
    </w:p>
    <w:p>
      <w:pPr>
        <w:pStyle w:val="Caption"/>
      </w:pPr>
      <w:r>
        <w:t>Capture evidence: 57-navigation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9–12</w:t>
      </w:r>
    </w:p>
    <w:p>
      <w:pPr>
        <w:pStyle w:val="Heading2"/>
      </w:pPr>
      <w:r>
        <w:t>C09  Live detection cards</w:t>
      </w:r>
    </w:p>
    <w:p>
      <w:r>
        <w:t>Review recent snapshots and timing</w:t>
      </w:r>
    </w:p>
    <w:p>
      <w:r>
        <w:rPr>
          <w:b/>
        </w:rPr>
        <w:t xml:space="preserve">Location / permission  </w:t>
      </w:r>
      <w:r>
        <w:t>/dashboard  |  Active account with permitted pipelines</w:t>
      </w:r>
    </w:p>
    <w:p>
      <w:r>
        <w:rPr>
          <w:b/>
        </w:rPr>
        <w:t xml:space="preserve">Status / guide  </w:t>
      </w:r>
      <w:r>
        <w:t>Tested  |  5 / W05</w:t>
      </w:r>
    </w:p>
    <w:p>
      <w:r>
        <w:rPr>
          <w:b/>
        </w:rPr>
        <w:t xml:space="preserve">Limit  </w:t>
      </w:r>
      <w:r>
        <w:t>Stored synthetic observations; no real-time camera ingest measured.</w:t>
      </w:r>
    </w:p>
    <w:p>
      <w:pPr>
        <w:pStyle w:val="Caption"/>
      </w:pPr>
      <w:r>
        <w:t>Capture evidence: 71-live-feeds; 09-access-denied</w:t>
      </w:r>
    </w:p>
    <w:p>
      <w:pPr>
        <w:pStyle w:val="Heading2"/>
      </w:pPr>
      <w:r>
        <w:t>C10  Recent detections drawer</w:t>
      </w:r>
    </w:p>
    <w:p>
      <w:r>
        <w:t>Inspect recent records</w:t>
      </w:r>
    </w:p>
    <w:p>
      <w:r>
        <w:rPr>
          <w:b/>
        </w:rPr>
        <w:t xml:space="preserve">Location / permission  </w:t>
      </w:r>
      <w:r>
        <w:t>/dashboard  |  Active account with permitted pipelines</w:t>
      </w:r>
    </w:p>
    <w:p>
      <w:r>
        <w:rPr>
          <w:b/>
        </w:rPr>
        <w:t xml:space="preserve">Status / guide  </w:t>
      </w:r>
      <w:r>
        <w:t>Tested  |  5 / W05</w:t>
      </w:r>
    </w:p>
    <w:p>
      <w:pPr>
        <w:pStyle w:val="Caption"/>
      </w:pPr>
      <w:r>
        <w:t>Capture evidence: 72-recent-detections</w:t>
      </w:r>
    </w:p>
    <w:p>
      <w:pPr>
        <w:pStyle w:val="Heading2"/>
      </w:pPr>
      <w:r>
        <w:t>C11  WebSocket updates</w:t>
      </w:r>
    </w:p>
    <w:p>
      <w:r>
        <w:t>Receive new application events</w:t>
      </w:r>
    </w:p>
    <w:p>
      <w:r>
        <w:rPr>
          <w:b/>
        </w:rPr>
        <w:t xml:space="preserve">Location / permission  </w:t>
      </w:r>
      <w:r>
        <w:t>CONNECTED badges  |  Authenticated session</w:t>
      </w:r>
    </w:p>
    <w:p>
      <w:r>
        <w:rPr>
          <w:b/>
        </w:rPr>
        <w:t xml:space="preserve">Status / guide  </w:t>
      </w:r>
      <w:r>
        <w:t>Observed, untested completion  |  5 / W05</w:t>
      </w:r>
    </w:p>
    <w:p>
      <w:r>
        <w:rPr>
          <w:b/>
        </w:rPr>
        <w:t xml:space="preserve">Limit  </w:t>
      </w:r>
      <w:r>
        <w:t>Connection observed; new camera detection delivery was not tested.</w:t>
      </w:r>
    </w:p>
    <w:p>
      <w:pPr>
        <w:pStyle w:val="Caption"/>
      </w:pPr>
      <w:r>
        <w:t>Capture evidence: 71-live-feeds</w:t>
      </w:r>
    </w:p>
    <w:p>
      <w:pPr>
        <w:pStyle w:val="Heading2"/>
      </w:pPr>
      <w:r>
        <w:t>C12  Alert sound / browser notifications</w:t>
      </w:r>
    </w:p>
    <w:p>
      <w:r>
        <w:t>Notify an operator</w:t>
      </w:r>
    </w:p>
    <w:p>
      <w:r>
        <w:rPr>
          <w:b/>
        </w:rPr>
        <w:t xml:space="preserve">Location / permission  </w:t>
      </w:r>
      <w:r>
        <w:t>Dashboard; Live Alerts; Background Tasks  |  Browser permission and permitted events</w:t>
      </w:r>
    </w:p>
    <w:p>
      <w:r>
        <w:rPr>
          <w:b/>
        </w:rPr>
        <w:t xml:space="preserve">Status / guide  </w:t>
      </w:r>
      <w:r>
        <w:t>Observed, untested completion  |  5 / W05, W14</w:t>
      </w:r>
    </w:p>
    <w:p>
      <w:r>
        <w:rPr>
          <w:b/>
        </w:rPr>
        <w:t xml:space="preserve">Limit  </w:t>
      </w:r>
      <w:r>
        <w:t>Audio permission and delivery not exercised.</w:t>
      </w:r>
    </w:p>
    <w:p>
      <w:pPr>
        <w:pStyle w:val="Caption"/>
      </w:pPr>
      <w:r>
        <w:t>Capture evidence: 40-alert-saved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13–16</w:t>
      </w:r>
    </w:p>
    <w:p>
      <w:pPr>
        <w:pStyle w:val="Heading2"/>
      </w:pPr>
      <w:r>
        <w:t>C13  Unknown identity filters</w:t>
      </w:r>
    </w:p>
    <w:p>
      <w:r>
        <w:t>Find records by camera/count/date</w:t>
      </w:r>
    </w:p>
    <w:p>
      <w:r>
        <w:rPr>
          <w:b/>
        </w:rPr>
        <w:t xml:space="preserve">Location / permission  </w:t>
      </w:r>
      <w:r>
        <w:t>/admin/unknown  |  Administrator or assigned-pipeline user</w:t>
      </w:r>
    </w:p>
    <w:p>
      <w:r>
        <w:rPr>
          <w:b/>
        </w:rPr>
        <w:t xml:space="preserve">Status / guide  </w:t>
      </w:r>
      <w:r>
        <w:t>Tested  |  5 / W06</w:t>
      </w:r>
    </w:p>
    <w:p>
      <w:r>
        <w:rPr>
          <w:b/>
        </w:rPr>
        <w:t xml:space="preserve">Limit  </w:t>
      </w:r>
      <w:r>
        <w:t>Camera/count flow tested; every date/SHOW ALL combination was not tested.</w:t>
      </w:r>
    </w:p>
    <w:p>
      <w:pPr>
        <w:pStyle w:val="Caption"/>
      </w:pPr>
      <w:r>
        <w:t>Capture evidence: 12-unknown-filter</w:t>
      </w:r>
    </w:p>
    <w:p>
      <w:pPr>
        <w:pStyle w:val="Heading2"/>
      </w:pPr>
      <w:r>
        <w:t>C14  Unknown identity detail</w:t>
      </w:r>
    </w:p>
    <w:p>
      <w:r>
        <w:t>Inspect appearance evidence</w:t>
      </w:r>
    </w:p>
    <w:p>
      <w:r>
        <w:rPr>
          <w:b/>
        </w:rPr>
        <w:t xml:space="preserve">Location / permission  </w:t>
      </w:r>
      <w:r>
        <w:t>VIEW &amp; ALERT  |  Permission to view identity</w:t>
      </w:r>
    </w:p>
    <w:p>
      <w:r>
        <w:rPr>
          <w:b/>
        </w:rPr>
        <w:t xml:space="preserve">Status / guide  </w:t>
      </w:r>
      <w:r>
        <w:t>Tested  |  5 / W06</w:t>
      </w:r>
    </w:p>
    <w:p>
      <w:pPr>
        <w:pStyle w:val="Caption"/>
      </w:pPr>
      <w:r>
        <w:t>Capture evidence: 13-unknown-open; 14-journey</w:t>
      </w:r>
    </w:p>
    <w:p>
      <w:pPr>
        <w:pStyle w:val="Heading2"/>
      </w:pPr>
      <w:r>
        <w:t>C15  Journey overview / camera lanes</w:t>
      </w:r>
    </w:p>
    <w:p>
      <w:r>
        <w:t>Review recorded movement</w:t>
      </w:r>
    </w:p>
    <w:p>
      <w:r>
        <w:rPr>
          <w:b/>
        </w:rPr>
        <w:t xml:space="preserve">Location / permission  </w:t>
      </w:r>
      <w:r>
        <w:t>Identity detail / profile  |  Permission to view identity</w:t>
      </w:r>
    </w:p>
    <w:p>
      <w:r>
        <w:rPr>
          <w:b/>
        </w:rPr>
        <w:t xml:space="preserve">Status / guide  </w:t>
      </w:r>
      <w:r>
        <w:t>Tested  |  5 / W07</w:t>
      </w:r>
    </w:p>
    <w:p>
      <w:r>
        <w:rPr>
          <w:b/>
        </w:rPr>
        <w:t xml:space="preserve">Limit  </w:t>
      </w:r>
      <w:r>
        <w:t>Observation order, not measured continuous movement.</w:t>
      </w:r>
    </w:p>
    <w:p>
      <w:pPr>
        <w:pStyle w:val="Caption"/>
      </w:pPr>
      <w:r>
        <w:t>Capture evidence: 48-journey-overview; 49-journey-lanes</w:t>
      </w:r>
    </w:p>
    <w:p>
      <w:pPr>
        <w:pStyle w:val="Heading2"/>
      </w:pPr>
      <w:r>
        <w:t>C16  Linked photo viewer</w:t>
      </w:r>
    </w:p>
    <w:p>
      <w:r>
        <w:t>Navigate appearance images</w:t>
      </w:r>
    </w:p>
    <w:p>
      <w:r>
        <w:rPr>
          <w:b/>
        </w:rPr>
        <w:t xml:space="preserve">Location / permission  </w:t>
      </w:r>
      <w:r>
        <w:t>Identity movement timeline  |  Permission to view identity</w:t>
      </w:r>
    </w:p>
    <w:p>
      <w:r>
        <w:rPr>
          <w:b/>
        </w:rPr>
        <w:t xml:space="preserve">Status / guide  </w:t>
      </w:r>
      <w:r>
        <w:t>Tested  |  5 / W07</w:t>
      </w:r>
    </w:p>
    <w:p>
      <w:r>
        <w:rPr>
          <w:b/>
        </w:rPr>
        <w:t xml:space="preserve">Limit  </w:t>
      </w:r>
      <w:r>
        <w:t>Synthetic placeholder photos.</w:t>
      </w:r>
    </w:p>
    <w:p>
      <w:pPr>
        <w:pStyle w:val="Caption"/>
      </w:pPr>
      <w:r>
        <w:t>Capture evidence: 50-photo-viewer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17–20</w:t>
      </w:r>
    </w:p>
    <w:p>
      <w:pPr>
        <w:pStyle w:val="Heading2"/>
      </w:pPr>
      <w:r>
        <w:t>C17  Review sequence animation</w:t>
      </w:r>
    </w:p>
    <w:p>
      <w:r>
        <w:t>Advance still sightings automatically</w:t>
      </w:r>
    </w:p>
    <w:p>
      <w:r>
        <w:rPr>
          <w:b/>
        </w:rPr>
        <w:t xml:space="preserve">Location / permission  </w:t>
      </w:r>
      <w:r>
        <w:t>Movement explorer  |  Permission to view identity</w:t>
      </w:r>
    </w:p>
    <w:p>
      <w:r>
        <w:rPr>
          <w:b/>
        </w:rPr>
        <w:t xml:space="preserve">Status / guide  </w:t>
      </w:r>
      <w:r>
        <w:t>Observed, untested completion  |  5 / W07</w:t>
      </w:r>
    </w:p>
    <w:p>
      <w:r>
        <w:rPr>
          <w:b/>
        </w:rPr>
        <w:t xml:space="preserve">Limit  </w:t>
      </w:r>
      <w:r>
        <w:t>Control observed; still-image review, not video playback.</w:t>
      </w:r>
    </w:p>
    <w:p>
      <w:pPr>
        <w:pStyle w:val="Caption"/>
      </w:pPr>
      <w:r>
        <w:t>Capture evidence: 49-journey-lanes</w:t>
      </w:r>
    </w:p>
    <w:p>
      <w:pPr>
        <w:pStyle w:val="Heading2"/>
      </w:pPr>
      <w:r>
        <w:t>C18  Known directory search / profile</w:t>
      </w:r>
    </w:p>
    <w:p>
      <w:r>
        <w:t>Find registered records</w:t>
      </w:r>
    </w:p>
    <w:p>
      <w:r>
        <w:rPr>
          <w:b/>
        </w:rPr>
        <w:t xml:space="preserve">Location / permission  </w:t>
      </w:r>
      <w:r>
        <w:t>/admin/known  |  Administrator</w:t>
      </w:r>
    </w:p>
    <w:p>
      <w:r>
        <w:rPr>
          <w:b/>
        </w:rPr>
        <w:t xml:space="preserve">Status / guide  </w:t>
      </w:r>
      <w:r>
        <w:t>Tested  |  5 / W08</w:t>
      </w:r>
    </w:p>
    <w:p>
      <w:pPr>
        <w:pStyle w:val="Caption"/>
      </w:pPr>
      <w:r>
        <w:t>Capture evidence: 15-known-directory; 36-full-profile</w:t>
      </w:r>
    </w:p>
    <w:p>
      <w:pPr>
        <w:pStyle w:val="Heading2"/>
      </w:pPr>
      <w:r>
        <w:t>C19  Rename known person</w:t>
      </w:r>
    </w:p>
    <w:p>
      <w:r>
        <w:t>Save a display name</w:t>
      </w:r>
    </w:p>
    <w:p>
      <w:r>
        <w:rPr>
          <w:b/>
        </w:rPr>
        <w:t xml:space="preserve">Location / permission  </w:t>
      </w:r>
      <w:r>
        <w:t>Manage person → Save name  |  Administrator</w:t>
      </w:r>
    </w:p>
    <w:p>
      <w:r>
        <w:rPr>
          <w:b/>
        </w:rPr>
        <w:t xml:space="preserve">Status / guide  </w:t>
      </w:r>
      <w:r>
        <w:t>Tested  |  5 / W08</w:t>
      </w:r>
    </w:p>
    <w:p>
      <w:pPr>
        <w:pStyle w:val="Caption"/>
      </w:pPr>
      <w:r>
        <w:t>Capture evidence: 16-known-profile; 36-full-profile</w:t>
      </w:r>
    </w:p>
    <w:p>
      <w:pPr>
        <w:pStyle w:val="Heading2"/>
      </w:pPr>
      <w:r>
        <w:t>C20  Enrollment / Add photo</w:t>
      </w:r>
    </w:p>
    <w:p>
      <w:r>
        <w:t>Create or extend an enrollment</w:t>
      </w:r>
    </w:p>
    <w:p>
      <w:r>
        <w:rPr>
          <w:b/>
        </w:rPr>
        <w:t xml:space="preserve">Location / permission  </w:t>
      </w:r>
      <w:r>
        <w:t>Known faces → Add person / Manage person  |  Administrator</w:t>
      </w:r>
    </w:p>
    <w:p>
      <w:r>
        <w:rPr>
          <w:b/>
        </w:rPr>
        <w:t xml:space="preserve">Status / guide  </w:t>
      </w:r>
      <w:r>
        <w:t>Observed, untested completion  |  5 / W09E</w:t>
      </w:r>
    </w:p>
    <w:p>
      <w:r>
        <w:rPr>
          <w:b/>
        </w:rPr>
        <w:t xml:space="preserve">Limit  </w:t>
      </w:r>
      <w:r>
        <w:t>No approved face photograph used; successful enrollment not verified.</w:t>
      </w:r>
    </w:p>
    <w:p>
      <w:pPr>
        <w:pStyle w:val="Caption"/>
      </w:pPr>
      <w:r>
        <w:t>Capture evidence: 65-enrollment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21–24</w:t>
      </w:r>
    </w:p>
    <w:p>
      <w:pPr>
        <w:pStyle w:val="Heading2"/>
      </w:pPr>
      <w:r>
        <w:t>C21  Deactivate / delete known person</w:t>
      </w:r>
    </w:p>
    <w:p>
      <w:r>
        <w:t>Manage person lifecycle</w:t>
      </w:r>
    </w:p>
    <w:p>
      <w:r>
        <w:rPr>
          <w:b/>
        </w:rPr>
        <w:t xml:space="preserve">Location / permission  </w:t>
      </w:r>
      <w:r>
        <w:t>Manage person  |  Administrator</w:t>
      </w:r>
    </w:p>
    <w:p>
      <w:r>
        <w:rPr>
          <w:b/>
        </w:rPr>
        <w:t xml:space="preserve">Status / guide  </w:t>
      </w:r>
      <w:r>
        <w:t>Observed, untested completion  |  5 / W09</w:t>
      </w:r>
    </w:p>
    <w:p>
      <w:r>
        <w:rPr>
          <w:b/>
        </w:rPr>
        <w:t xml:space="preserve">Limit  </w:t>
      </w:r>
      <w:r>
        <w:t>No records deactivated or permanently deleted.</w:t>
      </w:r>
    </w:p>
    <w:p>
      <w:pPr>
        <w:pStyle w:val="Caption"/>
      </w:pPr>
      <w:r>
        <w:t>Capture evidence: 16-known-profile</w:t>
      </w:r>
    </w:p>
    <w:p>
      <w:pPr>
        <w:pStyle w:val="Heading2"/>
      </w:pPr>
      <w:r>
        <w:t>C22  Promotion review</w:t>
      </w:r>
    </w:p>
    <w:p>
      <w:r>
        <w:t>Review an unknown-to-known change</w:t>
      </w:r>
    </w:p>
    <w:p>
      <w:r>
        <w:rPr>
          <w:b/>
        </w:rPr>
        <w:t xml:space="preserve">Location / permission  </w:t>
      </w:r>
      <w:r>
        <w:t>Unknown detail → PROMOTE TO KNOWN  |  Administrator</w:t>
      </w:r>
    </w:p>
    <w:p>
      <w:r>
        <w:rPr>
          <w:b/>
        </w:rPr>
        <w:t xml:space="preserve">Status / guide  </w:t>
      </w:r>
      <w:r>
        <w:t>Observed, untested completion  |  5 / W09</w:t>
      </w:r>
    </w:p>
    <w:p>
      <w:r>
        <w:rPr>
          <w:b/>
        </w:rPr>
        <w:t xml:space="preserve">Limit  </w:t>
      </w:r>
      <w:r>
        <w:t>Final promotion not submitted.</w:t>
      </w:r>
    </w:p>
    <w:p>
      <w:pPr>
        <w:pStyle w:val="Caption"/>
      </w:pPr>
      <w:r>
        <w:t>Capture evidence: 66-review-actions; 67-promote-review</w:t>
      </w:r>
    </w:p>
    <w:p>
      <w:pPr>
        <w:pStyle w:val="Heading2"/>
      </w:pPr>
      <w:r>
        <w:t>C23  Manual / bulk identity merge</w:t>
      </w:r>
    </w:p>
    <w:p>
      <w:r>
        <w:t>Consolidate confirmed duplicates</w:t>
      </w:r>
    </w:p>
    <w:p>
      <w:r>
        <w:rPr>
          <w:b/>
        </w:rPr>
        <w:t xml:space="preserve">Location / permission  </w:t>
      </w:r>
      <w:r>
        <w:t>Unknown detail / MULTI-SELECT  |  Administrator</w:t>
      </w:r>
    </w:p>
    <w:p>
      <w:r>
        <w:rPr>
          <w:b/>
        </w:rPr>
        <w:t xml:space="preserve">Status / guide  </w:t>
      </w:r>
      <w:r>
        <w:t>Observed, untested completion  |  5 / W09</w:t>
      </w:r>
    </w:p>
    <w:p>
      <w:r>
        <w:rPr>
          <w:b/>
        </w:rPr>
        <w:t xml:space="preserve">Limit  </w:t>
      </w:r>
      <w:r>
        <w:t>No merge executed; preview/survivor confirmation not certified.</w:t>
      </w:r>
    </w:p>
    <w:p>
      <w:pPr>
        <w:pStyle w:val="Caption"/>
      </w:pPr>
      <w:r>
        <w:t>Capture evidence: 66-review-actions; P04-unknown</w:t>
      </w:r>
    </w:p>
    <w:p>
      <w:pPr>
        <w:pStyle w:val="Heading2"/>
      </w:pPr>
      <w:r>
        <w:t>C24  Merge suggestions and feedback</w:t>
      </w:r>
    </w:p>
    <w:p>
      <w:r>
        <w:t>Review proposed duplicate pairs</w:t>
      </w:r>
    </w:p>
    <w:p>
      <w:r>
        <w:rPr>
          <w:b/>
        </w:rPr>
        <w:t xml:space="preserve">Location / permission  </w:t>
      </w:r>
      <w:r>
        <w:t>MERGE SUGGESTIONS  |  Administrator</w:t>
      </w:r>
    </w:p>
    <w:p>
      <w:r>
        <w:rPr>
          <w:b/>
        </w:rPr>
        <w:t xml:space="preserve">Status / guide  </w:t>
      </w:r>
      <w:r>
        <w:t>Observed, untested completion  |  5 / W09; W29</w:t>
      </w:r>
    </w:p>
    <w:p>
      <w:r>
        <w:rPr>
          <w:b/>
        </w:rPr>
        <w:t xml:space="preserve">Limit  </w:t>
      </w:r>
      <w:r>
        <w:t>Approval/rejection changes evidence; neither submitted.</w:t>
      </w:r>
    </w:p>
    <w:p>
      <w:pPr>
        <w:pStyle w:val="Caption"/>
      </w:pPr>
      <w:r>
        <w:t>Capture evidence: P04-unknown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25–28</w:t>
      </w:r>
    </w:p>
    <w:p>
      <w:pPr>
        <w:pStyle w:val="Heading2"/>
      </w:pPr>
      <w:r>
        <w:t>C25  Image quality check</w:t>
      </w:r>
    </w:p>
    <w:p>
      <w:r>
        <w:t>Validate a reference image</w:t>
      </w:r>
    </w:p>
    <w:p>
      <w:r>
        <w:rPr>
          <w:b/>
        </w:rPr>
        <w:t xml:space="preserve">Location / permission  </w:t>
      </w:r>
      <w:r>
        <w:t>/admin/search  |  Administrator</w:t>
      </w:r>
    </w:p>
    <w:p>
      <w:r>
        <w:rPr>
          <w:b/>
        </w:rPr>
        <w:t xml:space="preserve">Status / guide  </w:t>
      </w:r>
      <w:r>
        <w:t>Tested  |  5 / W10</w:t>
      </w:r>
    </w:p>
    <w:p>
      <w:r>
        <w:rPr>
          <w:b/>
        </w:rPr>
        <w:t xml:space="preserve">Limit  </w:t>
      </w:r>
      <w:r>
        <w:t>Negative test: synthetic avatar produced no-face error.</w:t>
      </w:r>
    </w:p>
    <w:p>
      <w:pPr>
        <w:pStyle w:val="Caption"/>
      </w:pPr>
      <w:r>
        <w:t>Capture evidence: 42-search-quality</w:t>
      </w:r>
    </w:p>
    <w:p>
      <w:pPr>
        <w:pStyle w:val="Heading2"/>
      </w:pPr>
      <w:r>
        <w:t>C26  Image search and history creation</w:t>
      </w:r>
    </w:p>
    <w:p>
      <w:r>
        <w:t>Search identities from a reference</w:t>
      </w:r>
    </w:p>
    <w:p>
      <w:r>
        <w:rPr>
          <w:b/>
        </w:rPr>
        <w:t xml:space="preserve">Location / permission  </w:t>
      </w:r>
      <w:r>
        <w:t>/admin/search  |  Administrator</w:t>
      </w:r>
    </w:p>
    <w:p>
      <w:r>
        <w:rPr>
          <w:b/>
        </w:rPr>
        <w:t xml:space="preserve">Status / guide  </w:t>
      </w:r>
      <w:r>
        <w:t>Tested  |  5 / W10</w:t>
      </w:r>
    </w:p>
    <w:p>
      <w:r>
        <w:rPr>
          <w:b/>
        </w:rPr>
        <w:t xml:space="preserve">Limit  </w:t>
      </w:r>
      <w:r>
        <w:t>Zero-face/zero-result run only; positive matching unverified.</w:t>
      </w:r>
    </w:p>
    <w:p>
      <w:pPr>
        <w:pStyle w:val="Caption"/>
      </w:pPr>
      <w:r>
        <w:t>Capture evidence: 41b-search-settings; 51-search-history</w:t>
      </w:r>
    </w:p>
    <w:p>
      <w:pPr>
        <w:pStyle w:val="Heading2"/>
      </w:pPr>
      <w:r>
        <w:t>C27  Batch / quick / photo-picker search</w:t>
      </w:r>
    </w:p>
    <w:p>
      <w:r>
        <w:t>Use alternate search entry points</w:t>
      </w:r>
    </w:p>
    <w:p>
      <w:r>
        <w:rPr>
          <w:b/>
        </w:rPr>
        <w:t xml:space="preserve">Location / permission  </w:t>
      </w:r>
      <w:r>
        <w:t>Search Batch Mode; QUICK SEARCH; picker photo button  |  Feature-specific access</w:t>
      </w:r>
    </w:p>
    <w:p>
      <w:r>
        <w:rPr>
          <w:b/>
        </w:rPr>
        <w:t xml:space="preserve">Status / guide  </w:t>
      </w:r>
      <w:r>
        <w:t>Observed, untested completion  |  5 / W10; gaps</w:t>
      </w:r>
    </w:p>
    <w:p>
      <w:r>
        <w:rPr>
          <w:b/>
        </w:rPr>
        <w:t xml:space="preserve">Limit  </w:t>
      </w:r>
      <w:r>
        <w:t>Positive searches and batch completion not exercised.</w:t>
      </w:r>
    </w:p>
    <w:p>
      <w:pPr>
        <w:pStyle w:val="Caption"/>
      </w:pPr>
      <w:r>
        <w:t>Capture evidence: P05-search; P04-unknown; 21-picker</w:t>
      </w:r>
    </w:p>
    <w:p>
      <w:pPr>
        <w:pStyle w:val="Heading2"/>
      </w:pPr>
      <w:r>
        <w:t>C28  Search scope / exclusions / date-location filters</w:t>
      </w:r>
    </w:p>
    <w:p>
      <w:r>
        <w:t>Narrow candidate matching</w:t>
      </w:r>
    </w:p>
    <w:p>
      <w:r>
        <w:rPr>
          <w:b/>
        </w:rPr>
        <w:t xml:space="preserve">Location / permission  </w:t>
      </w:r>
      <w:r>
        <w:t>Advanced search preferences  |  Administrator</w:t>
      </w:r>
    </w:p>
    <w:p>
      <w:r>
        <w:rPr>
          <w:b/>
        </w:rPr>
        <w:t xml:space="preserve">Status / guide  </w:t>
      </w:r>
      <w:r>
        <w:t>Observed, untested completion  |  5 / W10</w:t>
      </w:r>
    </w:p>
    <w:p>
      <w:r>
        <w:rPr>
          <w:b/>
        </w:rPr>
        <w:t xml:space="preserve">Limit  </w:t>
      </w:r>
      <w:r>
        <w:t>Controls observed; filter matrix not comprehensively exercised.</w:t>
      </w:r>
    </w:p>
    <w:p>
      <w:pPr>
        <w:pStyle w:val="Caption"/>
      </w:pPr>
      <w:r>
        <w:t>Capture evidence: 41b-search-settings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29–32</w:t>
      </w:r>
    </w:p>
    <w:p>
      <w:pPr>
        <w:pStyle w:val="Heading2"/>
      </w:pPr>
      <w:r>
        <w:t>C29  Search history filters</w:t>
      </w:r>
    </w:p>
    <w:p>
      <w:r>
        <w:t>Review prior runs</w:t>
      </w:r>
    </w:p>
    <w:p>
      <w:r>
        <w:rPr>
          <w:b/>
        </w:rPr>
        <w:t xml:space="preserve">Location / permission  </w:t>
      </w:r>
      <w:r>
        <w:t>/admin/search-history  |  Administrator</w:t>
      </w:r>
    </w:p>
    <w:p>
      <w:r>
        <w:rPr>
          <w:b/>
        </w:rPr>
        <w:t xml:space="preserve">Status / guide  </w:t>
      </w:r>
      <w:r>
        <w:t>Tested  |  5 / W11</w:t>
      </w:r>
    </w:p>
    <w:p>
      <w:pPr>
        <w:pStyle w:val="Caption"/>
      </w:pPr>
      <w:r>
        <w:t>Capture evidence: 51-search-history</w:t>
      </w:r>
    </w:p>
    <w:p>
      <w:pPr>
        <w:pStyle w:val="Heading2"/>
      </w:pPr>
      <w:r>
        <w:t>C30  CSV history export</w:t>
      </w:r>
    </w:p>
    <w:p>
      <w:r>
        <w:t>Download authorized history</w:t>
      </w:r>
    </w:p>
    <w:p>
      <w:r>
        <w:rPr>
          <w:b/>
        </w:rPr>
        <w:t xml:space="preserve">Location / permission  </w:t>
      </w:r>
      <w:r>
        <w:t>Search History → EXPORT  |  Administrator and data-export authority</w:t>
      </w:r>
    </w:p>
    <w:p>
      <w:r>
        <w:rPr>
          <w:b/>
        </w:rPr>
        <w:t xml:space="preserve">Status / guide  </w:t>
      </w:r>
      <w:r>
        <w:t>Tested  |  5 / W11</w:t>
      </w:r>
    </w:p>
    <w:p>
      <w:r>
        <w:rPr>
          <w:b/>
        </w:rPr>
        <w:t xml:space="preserve">Limit  </w:t>
      </w:r>
      <w:r>
        <w:t>Two synthetic rows and nine columns verified in download.</w:t>
      </w:r>
    </w:p>
    <w:p>
      <w:pPr>
        <w:pStyle w:val="Caption"/>
      </w:pPr>
      <w:r>
        <w:t>Capture evidence: 52-history-export</w:t>
      </w:r>
    </w:p>
    <w:p>
      <w:pPr>
        <w:pStyle w:val="Heading2"/>
      </w:pPr>
      <w:r>
        <w:t>C31  Result export / reports</w:t>
      </w:r>
    </w:p>
    <w:p>
      <w:r>
        <w:t>Export matching-result evidence</w:t>
      </w:r>
    </w:p>
    <w:p>
      <w:r>
        <w:rPr>
          <w:b/>
        </w:rPr>
        <w:t xml:space="preserve">Location / permission  </w:t>
      </w:r>
      <w:r>
        <w:t>Search results; assistant artifacts  |  Feature-specific access</w:t>
      </w:r>
    </w:p>
    <w:p>
      <w:r>
        <w:rPr>
          <w:b/>
        </w:rPr>
        <w:t xml:space="preserve">Status / guide  </w:t>
      </w:r>
      <w:r>
        <w:t>Inaccessible or unavailable in this run  |  5 / W10; gaps</w:t>
      </w:r>
    </w:p>
    <w:p>
      <w:r>
        <w:rPr>
          <w:b/>
        </w:rPr>
        <w:t xml:space="preserve">Limit  </w:t>
      </w:r>
      <w:r>
        <w:t>No positive matches or available language model; result PDF/JSON and generated reports not verified.</w:t>
      </w:r>
    </w:p>
    <w:p>
      <w:pPr>
        <w:pStyle w:val="Caption"/>
      </w:pPr>
      <w:r>
        <w:t>Capture evidence: P05-search; 58-assistant</w:t>
      </w:r>
    </w:p>
    <w:p>
      <w:pPr>
        <w:pStyle w:val="Heading2"/>
      </w:pPr>
      <w:r>
        <w:t>C32  Watchlist creation</w:t>
      </w:r>
    </w:p>
    <w:p>
      <w:r>
        <w:t>Create a monitoring list</w:t>
      </w:r>
    </w:p>
    <w:p>
      <w:r>
        <w:rPr>
          <w:b/>
        </w:rPr>
        <w:t xml:space="preserve">Location / permission  </w:t>
      </w:r>
      <w:r>
        <w:t>/admin/watchlists  |  Administrator</w:t>
      </w:r>
    </w:p>
    <w:p>
      <w:r>
        <w:rPr>
          <w:b/>
        </w:rPr>
        <w:t xml:space="preserve">Status / guide  </w:t>
      </w:r>
      <w:r>
        <w:t>Tested  |  5 / W12</w:t>
      </w:r>
    </w:p>
    <w:p>
      <w:pPr>
        <w:pStyle w:val="Caption"/>
      </w:pPr>
      <w:r>
        <w:t>Capture evidence: 10-watchlist-form; 11-watchlist-saved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33–36</w:t>
      </w:r>
    </w:p>
    <w:p>
      <w:pPr>
        <w:pStyle w:val="Heading2"/>
      </w:pPr>
      <w:r>
        <w:t>C33  Watchlist membership / detail</w:t>
      </w:r>
    </w:p>
    <w:p>
      <w:r>
        <w:t>Save and inspect membership</w:t>
      </w:r>
    </w:p>
    <w:p>
      <w:r>
        <w:rPr>
          <w:b/>
        </w:rPr>
        <w:t xml:space="preserve">Location / permission  </w:t>
      </w:r>
      <w:r>
        <w:t>Profile ADD TO WATCHLIST; list View  |  Administrator</w:t>
      </w:r>
    </w:p>
    <w:p>
      <w:r>
        <w:rPr>
          <w:b/>
        </w:rPr>
        <w:t xml:space="preserve">Status / guide  </w:t>
      </w:r>
      <w:r>
        <w:t>Tested  |  5 / W13</w:t>
      </w:r>
    </w:p>
    <w:p>
      <w:r>
        <w:rPr>
          <w:b/>
        </w:rPr>
        <w:t xml:space="preserve">Limit  </w:t>
      </w:r>
      <w:r>
        <w:t>Profile chip showed Untitled watchlist; list member view verified the save.</w:t>
      </w:r>
    </w:p>
    <w:p>
      <w:pPr>
        <w:pStyle w:val="Caption"/>
      </w:pPr>
      <w:r>
        <w:t>Capture evidence: 37-membership; 61-watchlist-members</w:t>
      </w:r>
    </w:p>
    <w:p>
      <w:pPr>
        <w:pStyle w:val="Heading2"/>
      </w:pPr>
      <w:r>
        <w:t>C34  Watchlist pause / restore / expiry / removal</w:t>
      </w:r>
    </w:p>
    <w:p>
      <w:r>
        <w:t>Manage monitoring lifecycle</w:t>
      </w:r>
    </w:p>
    <w:p>
      <w:r>
        <w:rPr>
          <w:b/>
        </w:rPr>
        <w:t xml:space="preserve">Location / permission  </w:t>
      </w:r>
      <w:r>
        <w:t>Watchlist cards and detail  |  Administrator</w:t>
      </w:r>
    </w:p>
    <w:p>
      <w:r>
        <w:rPr>
          <w:b/>
        </w:rPr>
        <w:t xml:space="preserve">Status / guide  </w:t>
      </w:r>
      <w:r>
        <w:t>Observed, untested completion  |  5 / W12–W13; gaps</w:t>
      </w:r>
    </w:p>
    <w:p>
      <w:r>
        <w:rPr>
          <w:b/>
        </w:rPr>
        <w:t xml:space="preserve">Limit  </w:t>
      </w:r>
      <w:r>
        <w:t>No list/member deletion or restoration was performed.</w:t>
      </w:r>
    </w:p>
    <w:p>
      <w:pPr>
        <w:pStyle w:val="Caption"/>
      </w:pPr>
      <w:r>
        <w:t>Capture evidence: 61-watchlist-members</w:t>
      </w:r>
    </w:p>
    <w:p>
      <w:pPr>
        <w:pStyle w:val="Heading2"/>
      </w:pPr>
      <w:r>
        <w:t>C35  Live alert creation / health / pause</w:t>
      </w:r>
    </w:p>
    <w:p>
      <w:r>
        <w:t>Manage a saved person rule</w:t>
      </w:r>
    </w:p>
    <w:p>
      <w:r>
        <w:rPr>
          <w:b/>
        </w:rPr>
        <w:t xml:space="preserve">Location / permission  </w:t>
      </w:r>
      <w:r>
        <w:t>Profile → CREATE LIVE ALERT; /admin/live-alerts  |  Administrator in this run</w:t>
      </w:r>
    </w:p>
    <w:p>
      <w:r>
        <w:rPr>
          <w:b/>
        </w:rPr>
        <w:t xml:space="preserve">Status / guide  </w:t>
      </w:r>
      <w:r>
        <w:t>Tested  |  5 / W14</w:t>
      </w:r>
    </w:p>
    <w:p>
      <w:r>
        <w:rPr>
          <w:b/>
        </w:rPr>
        <w:t xml:space="preserve">Limit  </w:t>
      </w:r>
      <w:r>
        <w:t>Snapshot readiness problem in fixture; no notification sent.</w:t>
      </w:r>
    </w:p>
    <w:p>
      <w:pPr>
        <w:pStyle w:val="Caption"/>
      </w:pPr>
      <w:r>
        <w:t>Capture evidence: 39-alert-form; 63-alert-health; 64-alert-paused</w:t>
      </w:r>
    </w:p>
    <w:p>
      <w:pPr>
        <w:pStyle w:val="Heading2"/>
      </w:pPr>
      <w:r>
        <w:t>C36  Trigger history and acknowledgements</w:t>
      </w:r>
    </w:p>
    <w:p>
      <w:r>
        <w:t>Review and acknowledge alerts</w:t>
      </w:r>
    </w:p>
    <w:p>
      <w:r>
        <w:rPr>
          <w:b/>
        </w:rPr>
        <w:t xml:space="preserve">Location / permission  </w:t>
      </w:r>
      <w:r>
        <w:t>Live Alerts → Triggers  |  Permitted alert owner/scope</w:t>
      </w:r>
    </w:p>
    <w:p>
      <w:r>
        <w:rPr>
          <w:b/>
        </w:rPr>
        <w:t xml:space="preserve">Status / guide  </w:t>
      </w:r>
      <w:r>
        <w:t>Observed, untested completion  |  5 / W14; gaps</w:t>
      </w:r>
    </w:p>
    <w:p>
      <w:r>
        <w:rPr>
          <w:b/>
        </w:rPr>
        <w:t xml:space="preserve">Limit  </w:t>
      </w:r>
      <w:r>
        <w:t>No trigger generated, so acknowledgement completion not verified.</w:t>
      </w:r>
    </w:p>
    <w:p>
      <w:pPr>
        <w:pStyle w:val="Caption"/>
      </w:pPr>
      <w:r>
        <w:t>Capture evidence: 40-alert-saved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37–40</w:t>
      </w:r>
    </w:p>
    <w:p>
      <w:pPr>
        <w:pStyle w:val="Heading2"/>
      </w:pPr>
      <w:r>
        <w:t>C37  Email/SMS/Test delivery</w:t>
      </w:r>
    </w:p>
    <w:p>
      <w:r>
        <w:t>Send notifications</w:t>
      </w:r>
    </w:p>
    <w:p>
      <w:r>
        <w:rPr>
          <w:b/>
        </w:rPr>
        <w:t xml:space="preserve">Location / permission  </w:t>
      </w:r>
      <w:r>
        <w:t>Alert Health / Test  |  Configured channels and authorized operator</w:t>
      </w:r>
    </w:p>
    <w:p>
      <w:r>
        <w:rPr>
          <w:b/>
        </w:rPr>
        <w:t xml:space="preserve">Status / guide  </w:t>
      </w:r>
      <w:r>
        <w:t>Inaccessible or unavailable in this run  |  5 / W14; gaps</w:t>
      </w:r>
    </w:p>
    <w:p>
      <w:r>
        <w:rPr>
          <w:b/>
        </w:rPr>
        <w:t xml:space="preserve">Limit  </w:t>
      </w:r>
      <w:r>
        <w:t>Email/SMS not configured; Test deliberately not clicked.</w:t>
      </w:r>
    </w:p>
    <w:p>
      <w:pPr>
        <w:pStyle w:val="Caption"/>
      </w:pPr>
      <w:r>
        <w:t>Capture evidence: 63-alert-health</w:t>
      </w:r>
    </w:p>
    <w:p>
      <w:pPr>
        <w:pStyle w:val="Heading2"/>
      </w:pPr>
      <w:r>
        <w:t>C38  Pipeline status / location editing</w:t>
      </w:r>
    </w:p>
    <w:p>
      <w:r>
        <w:t>Maintain camera metadata</w:t>
      </w:r>
    </w:p>
    <w:p>
      <w:r>
        <w:rPr>
          <w:b/>
        </w:rPr>
        <w:t xml:space="preserve">Location / permission  </w:t>
      </w:r>
      <w:r>
        <w:t>/admin/pipelines  |  Administrator</w:t>
      </w:r>
    </w:p>
    <w:p>
      <w:r>
        <w:rPr>
          <w:b/>
        </w:rPr>
        <w:t xml:space="preserve">Status / guide  </w:t>
      </w:r>
      <w:r>
        <w:t>Tested  |  6 / W15</w:t>
      </w:r>
    </w:p>
    <w:p>
      <w:pPr>
        <w:pStyle w:val="Caption"/>
      </w:pPr>
      <w:r>
        <w:t>Capture evidence: 03-camera-list; 04b-camera-saved</w:t>
      </w:r>
    </w:p>
    <w:p>
      <w:pPr>
        <w:pStyle w:val="Heading2"/>
      </w:pPr>
      <w:r>
        <w:t>C39  Pipeline rename / alias</w:t>
      </w:r>
    </w:p>
    <w:p>
      <w:r>
        <w:t>Change pipeline identifier</w:t>
      </w:r>
    </w:p>
    <w:p>
      <w:r>
        <w:rPr>
          <w:b/>
        </w:rPr>
        <w:t xml:space="preserve">Location / permission  </w:t>
      </w:r>
      <w:r>
        <w:t>Pipeline Management → Rename  |  Administrator</w:t>
      </w:r>
    </w:p>
    <w:p>
      <w:r>
        <w:rPr>
          <w:b/>
        </w:rPr>
        <w:t xml:space="preserve">Status / guide  </w:t>
      </w:r>
      <w:r>
        <w:t>Observed, untested completion  |  6 / W15</w:t>
      </w:r>
    </w:p>
    <w:p>
      <w:r>
        <w:rPr>
          <w:b/>
        </w:rPr>
        <w:t xml:space="preserve">Limit  </w:t>
      </w:r>
      <w:r>
        <w:t>Identifier change not executed.</w:t>
      </w:r>
    </w:p>
    <w:p>
      <w:pPr>
        <w:pStyle w:val="Caption"/>
      </w:pPr>
      <w:r>
        <w:t>Capture evidence: 03-camera-list</w:t>
      </w:r>
    </w:p>
    <w:p>
      <w:pPr>
        <w:pStyle w:val="Heading2"/>
      </w:pPr>
      <w:r>
        <w:t>C40  User creation / pipeline assignment</w:t>
      </w:r>
    </w:p>
    <w:p>
      <w:r>
        <w:t>Provision scoped access</w:t>
      </w:r>
    </w:p>
    <w:p>
      <w:r>
        <w:rPr>
          <w:b/>
        </w:rPr>
        <w:t xml:space="preserve">Location / permission  </w:t>
      </w:r>
      <w:r>
        <w:t>/admin/users  |  Administrator</w:t>
      </w:r>
    </w:p>
    <w:p>
      <w:r>
        <w:rPr>
          <w:b/>
        </w:rPr>
        <w:t xml:space="preserve">Status / guide  </w:t>
      </w:r>
      <w:r>
        <w:t>Tested  |  6 / W16</w:t>
      </w:r>
    </w:p>
    <w:p>
      <w:pPr>
        <w:pStyle w:val="Caption"/>
      </w:pPr>
      <w:r>
        <w:t>Capture evidence: 05-users; 06-user-form; 07-user-saved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41–44</w:t>
      </w:r>
    </w:p>
    <w:p>
      <w:pPr>
        <w:pStyle w:val="Heading2"/>
      </w:pPr>
      <w:r>
        <w:t>C41  User reset / block / delete</w:t>
      </w:r>
    </w:p>
    <w:p>
      <w:r>
        <w:t>Manage account lifecycle</w:t>
      </w:r>
    </w:p>
    <w:p>
      <w:r>
        <w:rPr>
          <w:b/>
        </w:rPr>
        <w:t xml:space="preserve">Location / permission  </w:t>
      </w:r>
      <w:r>
        <w:t>User rows; Blocked users  |  Administrator</w:t>
      </w:r>
    </w:p>
    <w:p>
      <w:r>
        <w:rPr>
          <w:b/>
        </w:rPr>
        <w:t xml:space="preserve">Status / guide  </w:t>
      </w:r>
      <w:r>
        <w:t>Observed, untested completion  |  6 / W16; gaps</w:t>
      </w:r>
    </w:p>
    <w:p>
      <w:r>
        <w:rPr>
          <w:b/>
        </w:rPr>
        <w:t xml:space="preserve">Limit  </w:t>
      </w:r>
      <w:r>
        <w:t>Reset, unblock, disable and delete were not exercised.</w:t>
      </w:r>
    </w:p>
    <w:p>
      <w:pPr>
        <w:pStyle w:val="Caption"/>
      </w:pPr>
      <w:r>
        <w:t>Capture evidence: 07-user-saved</w:t>
      </w:r>
    </w:p>
    <w:p>
      <w:pPr>
        <w:pStyle w:val="Heading2"/>
      </w:pPr>
      <w:r>
        <w:t>C42  Sender credential issuance</w:t>
      </w:r>
    </w:p>
    <w:p>
      <w:r>
        <w:t>Create a scoped sender secret</w:t>
      </w:r>
    </w:p>
    <w:p>
      <w:r>
        <w:rPr>
          <w:b/>
        </w:rPr>
        <w:t xml:space="preserve">Location / permission  </w:t>
      </w:r>
      <w:r>
        <w:t>/admin/ingest-credentials  |  Administrator</w:t>
      </w:r>
    </w:p>
    <w:p>
      <w:r>
        <w:rPr>
          <w:b/>
        </w:rPr>
        <w:t xml:space="preserve">Status / guide  </w:t>
      </w:r>
      <w:r>
        <w:t>Tested  |  6 / W17</w:t>
      </w:r>
    </w:p>
    <w:p>
      <w:r>
        <w:rPr>
          <w:b/>
        </w:rPr>
        <w:t xml:space="preserve">Limit  </w:t>
      </w:r>
      <w:r>
        <w:t>Secret permanently redacted; sender use and revocation untested.</w:t>
      </w:r>
    </w:p>
    <w:p>
      <w:pPr>
        <w:pStyle w:val="Caption"/>
      </w:pPr>
      <w:r>
        <w:t>Capture evidence: 43-credential-issue; 44-credential-once; 45-credential-saved</w:t>
      </w:r>
    </w:p>
    <w:p>
      <w:pPr>
        <w:pStyle w:val="Heading2"/>
      </w:pPr>
      <w:r>
        <w:t>C43  Settings search / save / history</w:t>
      </w:r>
    </w:p>
    <w:p>
      <w:r>
        <w:t>Manage allowed runtime values</w:t>
      </w:r>
    </w:p>
    <w:p>
      <w:r>
        <w:rPr>
          <w:b/>
        </w:rPr>
        <w:t xml:space="preserve">Location / permission  </w:t>
      </w:r>
      <w:r>
        <w:t>/admin/settings  |  Administrator</w:t>
      </w:r>
    </w:p>
    <w:p>
      <w:r>
        <w:rPr>
          <w:b/>
        </w:rPr>
        <w:t xml:space="preserve">Status / guide  </w:t>
      </w:r>
      <w:r>
        <w:t>Tested  |  6 / W18</w:t>
      </w:r>
    </w:p>
    <w:p>
      <w:r>
        <w:rPr>
          <w:b/>
        </w:rPr>
        <w:t xml:space="preserve">Limit  </w:t>
      </w:r>
      <w:r>
        <w:t>One retention value tested; not every setting or restart-dependent consumer.</w:t>
      </w:r>
    </w:p>
    <w:p>
      <w:pPr>
        <w:pStyle w:val="Caption"/>
      </w:pPr>
      <w:r>
        <w:t>Capture evidence: 33-settings-search; 35-settings-saved</w:t>
      </w:r>
    </w:p>
    <w:p>
      <w:pPr>
        <w:pStyle w:val="Heading2"/>
      </w:pPr>
      <w:r>
        <w:t>C44  Retention status / dry run</w:t>
      </w:r>
    </w:p>
    <w:p>
      <w:r>
        <w:t>Preview cleanup eligibility</w:t>
      </w:r>
    </w:p>
    <w:p>
      <w:r>
        <w:rPr>
          <w:b/>
        </w:rPr>
        <w:t xml:space="preserve">Location / permission  </w:t>
      </w:r>
      <w:r>
        <w:t>Settings / Background Tasks  |  Administrator</w:t>
      </w:r>
    </w:p>
    <w:p>
      <w:r>
        <w:rPr>
          <w:b/>
        </w:rPr>
        <w:t xml:space="preserve">Status / guide  </w:t>
      </w:r>
      <w:r>
        <w:t>Tested  |  6 / W19</w:t>
      </w:r>
    </w:p>
    <w:p>
      <w:r>
        <w:rPr>
          <w:b/>
        </w:rPr>
        <w:t xml:space="preserve">Limit  </w:t>
      </w:r>
      <w:r>
        <w:t>Dry-run completion verified; no manual destructive cleanup.</w:t>
      </w:r>
    </w:p>
    <w:p>
      <w:pPr>
        <w:pStyle w:val="Caption"/>
      </w:pPr>
      <w:r>
        <w:t>Capture evidence: 31-retention; 62-retention-complete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45–48</w:t>
      </w:r>
    </w:p>
    <w:p>
      <w:pPr>
        <w:pStyle w:val="Heading2"/>
      </w:pPr>
      <w:r>
        <w:t>C45  Retention Run now</w:t>
      </w:r>
    </w:p>
    <w:p>
      <w:r>
        <w:t>Perform eligible cleanup</w:t>
      </w:r>
    </w:p>
    <w:p>
      <w:r>
        <w:rPr>
          <w:b/>
        </w:rPr>
        <w:t xml:space="preserve">Location / permission  </w:t>
      </w:r>
      <w:r>
        <w:t>Run Retention Now  |  Administrator</w:t>
      </w:r>
    </w:p>
    <w:p>
      <w:r>
        <w:rPr>
          <w:b/>
        </w:rPr>
        <w:t xml:space="preserve">Status / guide  </w:t>
      </w:r>
      <w:r>
        <w:t>Observed, untested completion  |  6 / W19; gaps</w:t>
      </w:r>
    </w:p>
    <w:p>
      <w:r>
        <w:rPr>
          <w:b/>
        </w:rPr>
        <w:t xml:space="preserve">Limit  </w:t>
      </w:r>
      <w:r>
        <w:t>Not executed.</w:t>
      </w:r>
    </w:p>
    <w:p>
      <w:pPr>
        <w:pStyle w:val="Caption"/>
      </w:pPr>
      <w:r>
        <w:t>Capture evidence: 31-retention</w:t>
      </w:r>
    </w:p>
    <w:p>
      <w:pPr>
        <w:pStyle w:val="Heading2"/>
      </w:pPr>
      <w:r>
        <w:t>C46  Background job monitor</w:t>
      </w:r>
    </w:p>
    <w:p>
      <w:r>
        <w:t>Inspect status and history</w:t>
      </w:r>
    </w:p>
    <w:p>
      <w:r>
        <w:rPr>
          <w:b/>
        </w:rPr>
        <w:t xml:space="preserve">Location / permission  </w:t>
      </w:r>
      <w:r>
        <w:t>/admin/background-tasks  |  Administrator</w:t>
      </w:r>
    </w:p>
    <w:p>
      <w:r>
        <w:rPr>
          <w:b/>
        </w:rPr>
        <w:t xml:space="preserve">Status / guide  </w:t>
      </w:r>
      <w:r>
        <w:t>Tested  |  6 / W19</w:t>
      </w:r>
    </w:p>
    <w:p>
      <w:r>
        <w:rPr>
          <w:b/>
        </w:rPr>
        <w:t xml:space="preserve">Limit  </w:t>
      </w:r>
      <w:r>
        <w:t>Dry-run completed; monitoring does not prove unrelated jobs succeeded.</w:t>
      </w:r>
    </w:p>
    <w:p>
      <w:pPr>
        <w:pStyle w:val="Caption"/>
      </w:pPr>
      <w:r>
        <w:t>Capture evidence: 62-retention-complete</w:t>
      </w:r>
    </w:p>
    <w:p>
      <w:pPr>
        <w:pStyle w:val="Heading2"/>
      </w:pPr>
      <w:r>
        <w:t>C47  Chatbot audit log</w:t>
      </w:r>
    </w:p>
    <w:p>
      <w:r>
        <w:t>Inspect stored query/response activity</w:t>
      </w:r>
    </w:p>
    <w:p>
      <w:r>
        <w:rPr>
          <w:b/>
        </w:rPr>
        <w:t xml:space="preserve">Location / permission  </w:t>
      </w:r>
      <w:r>
        <w:t>/admin/audit  |  Administrator</w:t>
      </w:r>
    </w:p>
    <w:p>
      <w:r>
        <w:rPr>
          <w:b/>
        </w:rPr>
        <w:t xml:space="preserve">Status / guide  </w:t>
      </w:r>
      <w:r>
        <w:t>Tested  |  6 / W20</w:t>
      </w:r>
    </w:p>
    <w:p>
      <w:r>
        <w:rPr>
          <w:b/>
        </w:rPr>
        <w:t xml:space="preserve">Limit  </w:t>
      </w:r>
      <w:r>
        <w:t>Zero query rows; this page is not an all-actions security audit.</w:t>
      </w:r>
    </w:p>
    <w:p>
      <w:pPr>
        <w:pStyle w:val="Caption"/>
      </w:pPr>
      <w:r>
        <w:t>Capture evidence: 46-audit</w:t>
      </w:r>
    </w:p>
    <w:p>
      <w:pPr>
        <w:pStyle w:val="Heading2"/>
      </w:pPr>
      <w:r>
        <w:t>C48  Application log filters</w:t>
      </w:r>
    </w:p>
    <w:p>
      <w:r>
        <w:t>Narrow available log records</w:t>
      </w:r>
    </w:p>
    <w:p>
      <w:r>
        <w:rPr>
          <w:b/>
        </w:rPr>
        <w:t xml:space="preserve">Location / permission  </w:t>
      </w:r>
      <w:r>
        <w:t>/admin/logs  |  Administrator</w:t>
      </w:r>
    </w:p>
    <w:p>
      <w:r>
        <w:rPr>
          <w:b/>
        </w:rPr>
        <w:t xml:space="preserve">Status / guide  </w:t>
      </w:r>
      <w:r>
        <w:t>Tested  |  6 / W20L</w:t>
      </w:r>
    </w:p>
    <w:p>
      <w:r>
        <w:rPr>
          <w:b/>
        </w:rPr>
        <w:t xml:space="preserve">Limit  </w:t>
      </w:r>
      <w:r>
        <w:t>ERROR filter returned no records in the scanned scope.</w:t>
      </w:r>
    </w:p>
    <w:p>
      <w:pPr>
        <w:pStyle w:val="Caption"/>
      </w:pPr>
      <w:r>
        <w:t>Capture evidence: 47-logs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49–52</w:t>
      </w:r>
    </w:p>
    <w:p>
      <w:pPr>
        <w:pStyle w:val="Heading2"/>
      </w:pPr>
      <w:r>
        <w:t>C49  Intelligence related/temporal/cross-camera analysis</w:t>
      </w:r>
    </w:p>
    <w:p>
      <w:r>
        <w:t>Investigate an identity</w:t>
      </w:r>
    </w:p>
    <w:p>
      <w:r>
        <w:rPr>
          <w:b/>
        </w:rPr>
        <w:t xml:space="preserve">Location / permission  </w:t>
      </w:r>
      <w:r>
        <w:t>/admin/intelligence  |  Administrator</w:t>
      </w:r>
    </w:p>
    <w:p>
      <w:r>
        <w:rPr>
          <w:b/>
        </w:rPr>
        <w:t xml:space="preserve">Status / guide  </w:t>
      </w:r>
      <w:r>
        <w:t>Observed, untested completion  |  6; gaps</w:t>
      </w:r>
    </w:p>
    <w:p>
      <w:r>
        <w:rPr>
          <w:b/>
        </w:rPr>
        <w:t xml:space="preserve">Limit  </w:t>
      </w:r>
      <w:r>
        <w:t>Workspace observed; tab/selector walkthrough not completed. Profile journey verified separately.</w:t>
      </w:r>
    </w:p>
    <w:p>
      <w:pPr>
        <w:pStyle w:val="Caption"/>
      </w:pPr>
      <w:r>
        <w:t>Capture evidence: P16-intelligence</w:t>
      </w:r>
    </w:p>
    <w:p>
      <w:pPr>
        <w:pStyle w:val="Heading2"/>
      </w:pPr>
      <w:r>
        <w:t>C50  Social network analysis</w:t>
      </w:r>
    </w:p>
    <w:p>
      <w:r>
        <w:t>Compute coappearance graph</w:t>
      </w:r>
    </w:p>
    <w:p>
      <w:r>
        <w:rPr>
          <w:b/>
        </w:rPr>
        <w:t xml:space="preserve">Location / permission  </w:t>
      </w:r>
      <w:r>
        <w:t>Security Intelligence → Social Network  |  Administrator</w:t>
      </w:r>
    </w:p>
    <w:p>
      <w:r>
        <w:rPr>
          <w:b/>
        </w:rPr>
        <w:t xml:space="preserve">Status / guide  </w:t>
      </w:r>
      <w:r>
        <w:t>Tested  |  6 / W21</w:t>
      </w:r>
    </w:p>
    <w:p>
      <w:pPr>
        <w:pStyle w:val="Caption"/>
      </w:pPr>
      <w:r>
        <w:t>Capture evidence: 17-security-network; 18-network-result</w:t>
      </w:r>
    </w:p>
    <w:p>
      <w:pPr>
        <w:pStyle w:val="Heading2"/>
      </w:pPr>
      <w:r>
        <w:t>C51  Suspicious patterns</w:t>
      </w:r>
    </w:p>
    <w:p>
      <w:r>
        <w:t>Review derived pattern cards</w:t>
      </w:r>
    </w:p>
    <w:p>
      <w:r>
        <w:rPr>
          <w:b/>
        </w:rPr>
        <w:t xml:space="preserve">Location / permission  </w:t>
      </w:r>
      <w:r>
        <w:t>Security Intelligence → Suspicious Patterns  |  Administrator</w:t>
      </w:r>
    </w:p>
    <w:p>
      <w:r>
        <w:rPr>
          <w:b/>
        </w:rPr>
        <w:t xml:space="preserve">Status / guide  </w:t>
      </w:r>
      <w:r>
        <w:t>Tested  |  6 / W22</w:t>
      </w:r>
    </w:p>
    <w:p>
      <w:r>
        <w:rPr>
          <w:b/>
        </w:rPr>
        <w:t xml:space="preserve">Limit  </w:t>
      </w:r>
      <w:r>
        <w:t>Result generation verified; patterns are synthetic.</w:t>
      </w:r>
    </w:p>
    <w:p>
      <w:pPr>
        <w:pStyle w:val="Caption"/>
      </w:pPr>
      <w:r>
        <w:t>Capture evidence: 19-pattern-input; 20-pattern-result</w:t>
      </w:r>
    </w:p>
    <w:p>
      <w:pPr>
        <w:pStyle w:val="Heading2"/>
      </w:pPr>
      <w:r>
        <w:t>C52  Behavioral anomalies</w:t>
      </w:r>
    </w:p>
    <w:p>
      <w:r>
        <w:t>Compare against an earlier baseline</w:t>
      </w:r>
    </w:p>
    <w:p>
      <w:r>
        <w:rPr>
          <w:b/>
        </w:rPr>
        <w:t xml:space="preserve">Location / permission  </w:t>
      </w:r>
      <w:r>
        <w:t>Security Intelligence → Anomalies  |  Administrator</w:t>
      </w:r>
    </w:p>
    <w:p>
      <w:r>
        <w:rPr>
          <w:b/>
        </w:rPr>
        <w:t xml:space="preserve">Status / guide  </w:t>
      </w:r>
      <w:r>
        <w:t>Tested  |  6 / W23</w:t>
      </w:r>
    </w:p>
    <w:p>
      <w:r>
        <w:rPr>
          <w:b/>
        </w:rPr>
        <w:t xml:space="preserve">Limit  </w:t>
      </w:r>
      <w:r>
        <w:t>Insufficient-baseline behavior verified; positive anomaly validation untested.</w:t>
      </w:r>
    </w:p>
    <w:p>
      <w:pPr>
        <w:pStyle w:val="Caption"/>
      </w:pPr>
      <w:r>
        <w:t>Capture evidence: 22-anomaly-result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53–56</w:t>
      </w:r>
    </w:p>
    <w:p>
      <w:pPr>
        <w:pStyle w:val="Heading2"/>
      </w:pPr>
      <w:r>
        <w:t>C53  Threat assessment / persisted provenance</w:t>
      </w:r>
    </w:p>
    <w:p>
      <w:r>
        <w:t>Read rules and risk factors</w:t>
      </w:r>
    </w:p>
    <w:p>
      <w:r>
        <w:rPr>
          <w:b/>
        </w:rPr>
        <w:t xml:space="preserve">Location / permission  </w:t>
      </w:r>
      <w:r>
        <w:t>Security Intelligence → Threat Assessment  |  Administrator</w:t>
      </w:r>
    </w:p>
    <w:p>
      <w:r>
        <w:rPr>
          <w:b/>
        </w:rPr>
        <w:t xml:space="preserve">Status / guide  </w:t>
      </w:r>
      <w:r>
        <w:t>Tested  |  6 / W24</w:t>
      </w:r>
    </w:p>
    <w:p>
      <w:r>
        <w:rPr>
          <w:b/>
        </w:rPr>
        <w:t xml:space="preserve">Limit  </w:t>
      </w:r>
      <w:r>
        <w:t>Heuristic, not calibrated probability. Manual outcome labels not submitted.</w:t>
      </w:r>
    </w:p>
    <w:p>
      <w:pPr>
        <w:pStyle w:val="Caption"/>
      </w:pPr>
      <w:r>
        <w:t>Capture evidence: 24-threat-result</w:t>
      </w:r>
    </w:p>
    <w:p>
      <w:pPr>
        <w:pStyle w:val="Heading2"/>
      </w:pPr>
      <w:r>
        <w:t>C54  Saved threshold review / feature status</w:t>
      </w:r>
    </w:p>
    <w:p>
      <w:r>
        <w:t>Check evidence and dependencies</w:t>
      </w:r>
    </w:p>
    <w:p>
      <w:r>
        <w:rPr>
          <w:b/>
        </w:rPr>
        <w:t xml:space="preserve">Location / permission  </w:t>
      </w:r>
      <w:r>
        <w:t>Advanced Features  |  Administrator</w:t>
      </w:r>
    </w:p>
    <w:p>
      <w:r>
        <w:rPr>
          <w:b/>
        </w:rPr>
        <w:t xml:space="preserve">Status / guide  </w:t>
      </w:r>
      <w:r>
        <w:t>Tested  |  6 / W25</w:t>
      </w:r>
    </w:p>
    <w:p>
      <w:r>
        <w:rPr>
          <w:b/>
        </w:rPr>
        <w:t xml:space="preserve">Limit  </w:t>
      </w:r>
      <w:r>
        <w:t>No threshold activation or learning.</w:t>
      </w:r>
    </w:p>
    <w:p>
      <w:pPr>
        <w:pStyle w:val="Caption"/>
      </w:pPr>
      <w:r>
        <w:t>Capture evidence: 25-advanced; 26-feature-status</w:t>
      </w:r>
    </w:p>
    <w:p>
      <w:pPr>
        <w:pStyle w:val="Heading2"/>
      </w:pPr>
      <w:r>
        <w:t>C55  Threshold learning / activation</w:t>
      </w:r>
    </w:p>
    <w:p>
      <w:r>
        <w:t>Create and approve learned thresholds</w:t>
      </w:r>
    </w:p>
    <w:p>
      <w:r>
        <w:rPr>
          <w:b/>
        </w:rPr>
        <w:t xml:space="preserve">Location / permission  </w:t>
      </w:r>
      <w:r>
        <w:t>Advanced Features  |  Administrator and healthy worker</w:t>
      </w:r>
    </w:p>
    <w:p>
      <w:r>
        <w:rPr>
          <w:b/>
        </w:rPr>
        <w:t xml:space="preserve">Status / guide  </w:t>
      </w:r>
      <w:r>
        <w:t>Inaccessible or unavailable in this run  |  6 / W25; gaps</w:t>
      </w:r>
    </w:p>
    <w:p>
      <w:r>
        <w:rPr>
          <w:b/>
        </w:rPr>
        <w:t xml:space="preserve">Limit  </w:t>
      </w:r>
      <w:r>
        <w:t>Worker unavailable in the isolated instance.</w:t>
      </w:r>
    </w:p>
    <w:p>
      <w:pPr>
        <w:pStyle w:val="Caption"/>
      </w:pPr>
      <w:r>
        <w:t>Capture evidence: 26-feature-status</w:t>
      </w:r>
    </w:p>
    <w:p>
      <w:pPr>
        <w:pStyle w:val="Heading2"/>
      </w:pPr>
      <w:r>
        <w:t>C56  Trajectory / activity correlation</w:t>
      </w:r>
    </w:p>
    <w:p>
      <w:r>
        <w:t>Estimate next-camera associations</w:t>
      </w:r>
    </w:p>
    <w:p>
      <w:r>
        <w:rPr>
          <w:b/>
        </w:rPr>
        <w:t xml:space="preserve">Location / permission  </w:t>
      </w:r>
      <w:r>
        <w:t>Advanced Features  |  Administrator and sufficient evidence</w:t>
      </w:r>
    </w:p>
    <w:p>
      <w:r>
        <w:rPr>
          <w:b/>
        </w:rPr>
        <w:t xml:space="preserve">Status / guide  </w:t>
      </w:r>
      <w:r>
        <w:t>Observed, untested completion  |  6 / W25</w:t>
      </w:r>
    </w:p>
    <w:p>
      <w:r>
        <w:rPr>
          <w:b/>
        </w:rPr>
        <w:t xml:space="preserve">Limit  </w:t>
      </w:r>
      <w:r>
        <w:t>Status available; computation and calibration not verified.</w:t>
      </w:r>
    </w:p>
    <w:p>
      <w:pPr>
        <w:pStyle w:val="Caption"/>
      </w:pPr>
      <w:r>
        <w:t>Capture evidence: 26-feature-status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57–60</w:t>
      </w:r>
    </w:p>
    <w:p>
      <w:pPr>
        <w:pStyle w:val="Heading2"/>
      </w:pPr>
      <w:r>
        <w:t>C57  Offline maps / spatial layers</w:t>
      </w:r>
    </w:p>
    <w:p>
      <w:r>
        <w:t>Display camera-linked spatial evidence</w:t>
      </w:r>
    </w:p>
    <w:p>
      <w:r>
        <w:rPr>
          <w:b/>
        </w:rPr>
        <w:t xml:space="preserve">Location / permission  </w:t>
      </w:r>
      <w:r>
        <w:t>Map View and location picker  |  Administrator and verified map assets</w:t>
      </w:r>
    </w:p>
    <w:p>
      <w:r>
        <w:rPr>
          <w:b/>
        </w:rPr>
        <w:t xml:space="preserve">Status / guide  </w:t>
      </w:r>
      <w:r>
        <w:t>Inaccessible or unavailable in this run  |  6 / W26</w:t>
      </w:r>
    </w:p>
    <w:p>
      <w:r>
        <w:rPr>
          <w:b/>
        </w:rPr>
        <w:t xml:space="preserve">Limit  </w:t>
      </w:r>
      <w:r>
        <w:t>No map service/assets in the isolated instance; not a finding about production map availability.</w:t>
      </w:r>
    </w:p>
    <w:p>
      <w:pPr>
        <w:pStyle w:val="Caption"/>
      </w:pPr>
      <w:r>
        <w:t>Capture evidence: 28-map-unavailable</w:t>
      </w:r>
    </w:p>
    <w:p>
      <w:pPr>
        <w:pStyle w:val="Heading2"/>
      </w:pPr>
      <w:r>
        <w:t>C58  Security-zone geometry</w:t>
      </w:r>
    </w:p>
    <w:p>
      <w:r>
        <w:t>Define spatial security zones</w:t>
      </w:r>
    </w:p>
    <w:p>
      <w:r>
        <w:rPr>
          <w:b/>
        </w:rPr>
        <w:t xml:space="preserve">Location / permission  </w:t>
      </w:r>
      <w:r>
        <w:t>Feature Availability  |  Administrator</w:t>
      </w:r>
    </w:p>
    <w:p>
      <w:r>
        <w:rPr>
          <w:b/>
        </w:rPr>
        <w:t xml:space="preserve">Status / guide  </w:t>
      </w:r>
      <w:r>
        <w:t>Inaccessible or unavailable in this run  |  6 / W25; gaps</w:t>
      </w:r>
    </w:p>
    <w:p>
      <w:r>
        <w:rPr>
          <w:b/>
        </w:rPr>
        <w:t xml:space="preserve">Limit  </w:t>
      </w:r>
      <w:r>
        <w:t>Runtime reported no stored zone geometry; camera points are not zones.</w:t>
      </w:r>
    </w:p>
    <w:p>
      <w:pPr>
        <w:pStyle w:val="Caption"/>
      </w:pPr>
      <w:r>
        <w:t>Capture evidence: 26-feature-status</w:t>
      </w:r>
    </w:p>
    <w:p>
      <w:pPr>
        <w:pStyle w:val="Heading2"/>
      </w:pPr>
      <w:r>
        <w:t>C59  ML service lifecycle</w:t>
      </w:r>
    </w:p>
    <w:p>
      <w:r>
        <w:t>Train, review, connect, monitor a model</w:t>
      </w:r>
    </w:p>
    <w:p>
      <w:r>
        <w:rPr>
          <w:b/>
        </w:rPr>
        <w:t xml:space="preserve">Location / permission  </w:t>
      </w:r>
      <w:r>
        <w:t>/admin/ml-ops  |  Administrator and healthy ML worker</w:t>
      </w:r>
    </w:p>
    <w:p>
      <w:r>
        <w:rPr>
          <w:b/>
        </w:rPr>
        <w:t xml:space="preserve">Status / guide  </w:t>
      </w:r>
      <w:r>
        <w:t>Observed, untested completion  |  6 / W27</w:t>
      </w:r>
    </w:p>
    <w:p>
      <w:r>
        <w:rPr>
          <w:b/>
        </w:rPr>
        <w:t xml:space="preserve">Limit  </w:t>
      </w:r>
      <w:r>
        <w:t>Five services shown; training disabled in this run.</w:t>
      </w:r>
    </w:p>
    <w:p>
      <w:pPr>
        <w:pStyle w:val="Caption"/>
      </w:pPr>
      <w:r>
        <w:t>Capture evidence: 29-ml-service</w:t>
      </w:r>
    </w:p>
    <w:p>
      <w:pPr>
        <w:pStyle w:val="Heading2"/>
      </w:pPr>
      <w:r>
        <w:t>C60  ML dataset inspection / notebook</w:t>
      </w:r>
    </w:p>
    <w:p>
      <w:r>
        <w:t>Preview actual source/training evidence</w:t>
      </w:r>
    </w:p>
    <w:p>
      <w:r>
        <w:rPr>
          <w:b/>
        </w:rPr>
        <w:t xml:space="preserve">Location / permission  </w:t>
      </w:r>
      <w:r>
        <w:t>Inspect data &amp; notebook; Advanced tools  |  Administrator</w:t>
      </w:r>
    </w:p>
    <w:p>
      <w:r>
        <w:rPr>
          <w:b/>
        </w:rPr>
        <w:t xml:space="preserve">Status / guide  </w:t>
      </w:r>
      <w:r>
        <w:t>Inaccessible or unavailable in this run  |  6 / W28</w:t>
      </w:r>
    </w:p>
    <w:p>
      <w:r>
        <w:rPr>
          <w:b/>
        </w:rPr>
        <w:t xml:space="preserve">Limit  </w:t>
      </w:r>
      <w:r>
        <w:t>No camera population or preview output in advanced inspector; notebook download/execution not verified.</w:t>
      </w:r>
    </w:p>
    <w:p>
      <w:pPr>
        <w:pStyle w:val="Caption"/>
      </w:pPr>
      <w:r>
        <w:t>Capture evidence: 54-data-preview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61–64</w:t>
      </w:r>
    </w:p>
    <w:p>
      <w:pPr>
        <w:pStyle w:val="Heading2"/>
      </w:pPr>
      <w:r>
        <w:t>C61  ML tuning, metrics, drift, deployment audit</w:t>
      </w:r>
    </w:p>
    <w:p>
      <w:r>
        <w:t>Evaluate and operate candidates</w:t>
      </w:r>
    </w:p>
    <w:p>
      <w:r>
        <w:rPr>
          <w:b/>
        </w:rPr>
        <w:t xml:space="preserve">Location / permission  </w:t>
      </w:r>
      <w:r>
        <w:t>Advanced ML tools  |  Administrator and prerequisites</w:t>
      </w:r>
    </w:p>
    <w:p>
      <w:r>
        <w:rPr>
          <w:b/>
        </w:rPr>
        <w:t xml:space="preserve">Status / guide  </w:t>
      </w:r>
      <w:r>
        <w:t>Observed, untested completion  |  6 / W27; gaps</w:t>
      </w:r>
    </w:p>
    <w:p>
      <w:r>
        <w:rPr>
          <w:b/>
        </w:rPr>
        <w:t xml:space="preserve">Limit  </w:t>
      </w:r>
      <w:r>
        <w:t>No trained candidate, live connection or drift measurement produced.</w:t>
      </w:r>
    </w:p>
    <w:p>
      <w:pPr>
        <w:pStyle w:val="Caption"/>
      </w:pPr>
      <w:r>
        <w:t>Capture evidence: P19-ml-ops</w:t>
      </w:r>
    </w:p>
    <w:p>
      <w:pPr>
        <w:pStyle w:val="Heading2"/>
      </w:pPr>
      <w:r>
        <w:t>C62  Merge-feedback similarity model</w:t>
      </w:r>
    </w:p>
    <w:p>
      <w:r>
        <w:t>Train a similarity model from reviewed pairs</w:t>
      </w:r>
    </w:p>
    <w:p>
      <w:r>
        <w:rPr>
          <w:b/>
        </w:rPr>
        <w:t xml:space="preserve">Location / permission  </w:t>
      </w:r>
      <w:r>
        <w:t>/admin/ml-model  |  Administrator</w:t>
      </w:r>
    </w:p>
    <w:p>
      <w:r>
        <w:rPr>
          <w:b/>
        </w:rPr>
        <w:t xml:space="preserve">Status / guide  </w:t>
      </w:r>
      <w:r>
        <w:t>Tested  |  6 / W29</w:t>
      </w:r>
    </w:p>
    <w:p>
      <w:r>
        <w:rPr>
          <w:b/>
        </w:rPr>
        <w:t xml:space="preserve">Limit  </w:t>
      </w:r>
      <w:r>
        <w:t>Readiness display verified; no training or activation.</w:t>
      </w:r>
    </w:p>
    <w:p>
      <w:pPr>
        <w:pStyle w:val="Caption"/>
      </w:pPr>
      <w:r>
        <w:t>Capture evidence: 70-similarity-readiness</w:t>
      </w:r>
    </w:p>
    <w:p>
      <w:pPr>
        <w:pStyle w:val="Heading2"/>
      </w:pPr>
      <w:r>
        <w:t>C63  Assistant UI / help</w:t>
      </w:r>
    </w:p>
    <w:p>
      <w:r>
        <w:t>Ask about workspace evidence</w:t>
      </w:r>
    </w:p>
    <w:p>
      <w:r>
        <w:rPr>
          <w:b/>
        </w:rPr>
        <w:t xml:space="preserve">Location / permission  </w:t>
      </w:r>
      <w:r>
        <w:t>/tracking-people  |  Chatbot access</w:t>
      </w:r>
    </w:p>
    <w:p>
      <w:r>
        <w:rPr>
          <w:b/>
        </w:rPr>
        <w:t xml:space="preserve">Status / guide  </w:t>
      </w:r>
      <w:r>
        <w:t>Observed, untested completion  |  6 / W30</w:t>
      </w:r>
    </w:p>
    <w:p>
      <w:r>
        <w:rPr>
          <w:b/>
        </w:rPr>
        <w:t xml:space="preserve">Limit  </w:t>
      </w:r>
      <w:r>
        <w:t>Assistant degraded; no model answer validated.</w:t>
      </w:r>
    </w:p>
    <w:p>
      <w:pPr>
        <w:pStyle w:val="Caption"/>
      </w:pPr>
      <w:r>
        <w:t>Capture evidence: 58-assistant; 59-assistant-help</w:t>
      </w:r>
    </w:p>
    <w:p>
      <w:pPr>
        <w:pStyle w:val="Heading2"/>
      </w:pPr>
      <w:r>
        <w:t>C64  Assistant conversations / generated artifacts</w:t>
      </w:r>
    </w:p>
    <w:p>
      <w:r>
        <w:t>Manage chat history and outputs</w:t>
      </w:r>
    </w:p>
    <w:p>
      <w:r>
        <w:rPr>
          <w:b/>
        </w:rPr>
        <w:t xml:space="preserve">Location / permission  </w:t>
      </w:r>
      <w:r>
        <w:t>Assistant workspace  |  Chatbot access</w:t>
      </w:r>
    </w:p>
    <w:p>
      <w:r>
        <w:rPr>
          <w:b/>
        </w:rPr>
        <w:t xml:space="preserve">Status / guide  </w:t>
      </w:r>
      <w:r>
        <w:t>Inaccessible or unavailable in this run  |  6 / W30; gaps</w:t>
      </w:r>
    </w:p>
    <w:p>
      <w:r>
        <w:rPr>
          <w:b/>
        </w:rPr>
        <w:t xml:space="preserve">Limit  </w:t>
      </w:r>
      <w:r>
        <w:t>No available language model in isolated run.</w:t>
      </w:r>
    </w:p>
    <w:p>
      <w:pPr>
        <w:pStyle w:val="Caption"/>
      </w:pPr>
      <w:r>
        <w:t>Capture evidence: 58-assistant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65–68</w:t>
      </w:r>
    </w:p>
    <w:p>
      <w:pPr>
        <w:pStyle w:val="Heading2"/>
      </w:pPr>
      <w:r>
        <w:t>C65  Tutorial topics</w:t>
      </w:r>
    </w:p>
    <w:p>
      <w:r>
        <w:t>Read build-provided help</w:t>
      </w:r>
    </w:p>
    <w:p>
      <w:r>
        <w:rPr>
          <w:b/>
        </w:rPr>
        <w:t xml:space="preserve">Location / permission  </w:t>
      </w:r>
      <w:r>
        <w:t>/admin/tutorial  |  Administrator</w:t>
      </w:r>
    </w:p>
    <w:p>
      <w:r>
        <w:rPr>
          <w:b/>
        </w:rPr>
        <w:t xml:space="preserve">Status / guide  </w:t>
      </w:r>
      <w:r>
        <w:t>Tested  |  6 / W31</w:t>
      </w:r>
    </w:p>
    <w:p>
      <w:r>
        <w:rPr>
          <w:b/>
        </w:rPr>
        <w:t xml:space="preserve">Limit  </w:t>
      </w:r>
      <w:r>
        <w:t>Some Further reading links refer to legacy filenames.</w:t>
      </w:r>
    </w:p>
    <w:p>
      <w:pPr>
        <w:pStyle w:val="Caption"/>
      </w:pPr>
      <w:r>
        <w:t>Capture evidence: 60-tutorial</w:t>
      </w:r>
    </w:p>
    <w:p>
      <w:pPr>
        <w:pStyle w:val="Heading2"/>
      </w:pPr>
      <w:r>
        <w:t>C66  Storage configuration / backup and restore</w:t>
      </w:r>
    </w:p>
    <w:p>
      <w:r>
        <w:t>Persist and recover application data</w:t>
      </w:r>
    </w:p>
    <w:p>
      <w:r>
        <w:rPr>
          <w:b/>
        </w:rPr>
        <w:t xml:space="preserve">Location / permission  </w:t>
      </w:r>
      <w:r>
        <w:t>Deployment configuration; Settings storage/retention  |  System administrator</w:t>
      </w:r>
    </w:p>
    <w:p>
      <w:r>
        <w:rPr>
          <w:b/>
        </w:rPr>
        <w:t xml:space="preserve">Status / guide  </w:t>
      </w:r>
      <w:r>
        <w:t>Observed, untested completion  |  6 operational notes; gaps</w:t>
      </w:r>
    </w:p>
    <w:p>
      <w:r>
        <w:rPr>
          <w:b/>
        </w:rPr>
        <w:t xml:space="preserve">Limit  </w:t>
      </w:r>
      <w:r>
        <w:t>No restore drill or storage migration performed; installation guide is a separate deliverable.</w:t>
      </w:r>
    </w:p>
    <w:p>
      <w:pPr>
        <w:pStyle w:val="Caption"/>
      </w:pPr>
      <w:r>
        <w:t>Capture evidence: P15-settings</w:t>
      </w:r>
    </w:p>
    <w:p>
      <w:pPr>
        <w:pStyle w:val="Heading2"/>
      </w:pPr>
      <w:r>
        <w:t>C67  Recorded video playback / video archive</w:t>
      </w:r>
    </w:p>
    <w:p>
      <w:r>
        <w:t>Review video recordings</w:t>
      </w:r>
    </w:p>
    <w:p>
      <w:r>
        <w:rPr>
          <w:b/>
        </w:rPr>
        <w:t xml:space="preserve">Location / permission  </w:t>
      </w:r>
      <w:r>
        <w:t>No dedicated VAS workflow observed  |  Not established</w:t>
      </w:r>
    </w:p>
    <w:p>
      <w:r>
        <w:rPr>
          <w:b/>
        </w:rPr>
        <w:t xml:space="preserve">Status / guide  </w:t>
      </w:r>
      <w:r>
        <w:t>Inaccessible or unavailable in this run  |  8 exclusions</w:t>
      </w:r>
    </w:p>
    <w:p>
      <w:r>
        <w:rPr>
          <w:b/>
        </w:rPr>
        <w:t xml:space="preserve">Limit  </w:t>
      </w:r>
      <w:r>
        <w:t>Sighting/photo history is available; continuous recording/playback belongs to separate source systems if configured.</w:t>
      </w:r>
    </w:p>
    <w:p>
      <w:pPr>
        <w:pStyle w:val="Caption"/>
      </w:pPr>
      <w:r>
        <w:t>Capture evidence: Navigation and repository review</w:t>
      </w:r>
    </w:p>
    <w:p>
      <w:pPr>
        <w:pStyle w:val="Heading2"/>
      </w:pPr>
      <w:r>
        <w:t>C68  Vehicle / license-plate analytics</w:t>
      </w:r>
    </w:p>
    <w:p>
      <w:r>
        <w:t>Vehicle or plate recognition</w:t>
      </w:r>
    </w:p>
    <w:p>
      <w:r>
        <w:rPr>
          <w:b/>
        </w:rPr>
        <w:t xml:space="preserve">Location / permission  </w:t>
      </w:r>
      <w:r>
        <w:t>No VAS interface observed  |  Not established</w:t>
      </w:r>
    </w:p>
    <w:p>
      <w:r>
        <w:rPr>
          <w:b/>
        </w:rPr>
        <w:t xml:space="preserve">Status / guide  </w:t>
      </w:r>
      <w:r>
        <w:t>Inaccessible or unavailable in this run  |  8 exclusions</w:t>
      </w:r>
    </w:p>
    <w:p>
      <w:r>
        <w:rPr>
          <w:b/>
        </w:rPr>
        <w:t xml:space="preserve">Limit  </w:t>
      </w:r>
      <w:r>
        <w:t>No user workflow invented; upstream VMS is separate.</w:t>
      </w:r>
    </w:p>
    <w:p>
      <w:pPr>
        <w:pStyle w:val="Caption"/>
      </w:pPr>
      <w:r>
        <w:t>Capture evidence: Navigation and repository review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Capability register · 69–71</w:t>
      </w:r>
    </w:p>
    <w:p>
      <w:pPr>
        <w:pStyle w:val="Heading2"/>
      </w:pPr>
      <w:r>
        <w:t>C69  Dedicated multi-site management</w:t>
      </w:r>
    </w:p>
    <w:p>
      <w:r>
        <w:t>Manage site hierarchies</w:t>
      </w:r>
    </w:p>
    <w:p>
      <w:r>
        <w:rPr>
          <w:b/>
        </w:rPr>
        <w:t xml:space="preserve">Location / permission  </w:t>
      </w:r>
      <w:r>
        <w:t>No site-administration workflow observed  |  Not established</w:t>
      </w:r>
    </w:p>
    <w:p>
      <w:r>
        <w:rPr>
          <w:b/>
        </w:rPr>
        <w:t xml:space="preserve">Status / guide  </w:t>
      </w:r>
      <w:r>
        <w:t>Inaccessible or unavailable in this run  |  8 exclusions</w:t>
      </w:r>
    </w:p>
    <w:p>
      <w:r>
        <w:rPr>
          <w:b/>
        </w:rPr>
        <w:t xml:space="preserve">Limit  </w:t>
      </w:r>
      <w:r>
        <w:t>Camera locations are present; multi-site orchestration was not established.</w:t>
      </w:r>
    </w:p>
    <w:p>
      <w:pPr>
        <w:pStyle w:val="Caption"/>
      </w:pPr>
      <w:r>
        <w:t>Capture evidence: Camera location UI</w:t>
      </w:r>
    </w:p>
    <w:p>
      <w:pPr>
        <w:pStyle w:val="Heading2"/>
      </w:pPr>
      <w:r>
        <w:t>C70  LAF-AI SSO / external integrations</w:t>
      </w:r>
    </w:p>
    <w:p>
      <w:r>
        <w:t>Open a separate connected application</w:t>
      </w:r>
    </w:p>
    <w:p>
      <w:r>
        <w:rPr>
          <w:b/>
        </w:rPr>
        <w:t xml:space="preserve">Location / permission  </w:t>
      </w:r>
      <w:r>
        <w:t>MANAGEMENT menu  |  Integration configuration</w:t>
      </w:r>
    </w:p>
    <w:p>
      <w:r>
        <w:rPr>
          <w:b/>
        </w:rPr>
        <w:t xml:space="preserve">Status / guide  </w:t>
      </w:r>
      <w:r>
        <w:t>Observed, untested completion  |  3; gaps</w:t>
      </w:r>
    </w:p>
    <w:p>
      <w:r>
        <w:rPr>
          <w:b/>
        </w:rPr>
        <w:t xml:space="preserve">Limit  </w:t>
      </w:r>
      <w:r>
        <w:t>No external launch or cross-application workflow exercised.</w:t>
      </w:r>
    </w:p>
    <w:p>
      <w:pPr>
        <w:pStyle w:val="Caption"/>
      </w:pPr>
      <w:r>
        <w:t>Capture evidence: 57-navigation</w:t>
      </w:r>
    </w:p>
    <w:p>
      <w:pPr>
        <w:pStyle w:val="Heading2"/>
      </w:pPr>
      <w:r>
        <w:t>C71  API explorer</w:t>
      </w:r>
    </w:p>
    <w:p>
      <w:r>
        <w:t>Browse generated API documentation</w:t>
      </w:r>
    </w:p>
    <w:p>
      <w:r>
        <w:rPr>
          <w:b/>
        </w:rPr>
        <w:t xml:space="preserve">Location / permission  </w:t>
      </w:r>
      <w:r>
        <w:t>/docs link  |  Deployment configuration</w:t>
      </w:r>
    </w:p>
    <w:p>
      <w:r>
        <w:rPr>
          <w:b/>
        </w:rPr>
        <w:t xml:space="preserve">Status / guide  </w:t>
      </w:r>
      <w:r>
        <w:t>Inaccessible or unavailable in this run  |  8 exclusions</w:t>
      </w:r>
    </w:p>
    <w:p>
      <w:r>
        <w:rPr>
          <w:b/>
        </w:rPr>
        <w:t xml:space="preserve">Limit  </w:t>
      </w:r>
      <w:r>
        <w:t>Explorer intentionally disabled in test settings; no API guide inferred from a visible link.</w:t>
      </w:r>
    </w:p>
    <w:p>
      <w:pPr>
        <w:pStyle w:val="Caption"/>
      </w:pPr>
      <w:r>
        <w:t>Capture evidence: Test ENABLE_API_DOCS=false</w:t>
      </w:r>
    </w:p>
    <w:p>
      <w:pPr>
        <w:sectPr>
          <w:pgSz w:w="11909" w:h="16834"/>
          <w:pgMar w:top="864" w:right="936" w:bottom="864" w:left="936" w:header="360" w:footer="403" w:gutter="0"/>
          <w:cols w:space="720"/>
          <w:docGrid w:linePitch="360"/>
        </w:sectPr>
      </w:pPr>
    </w:p>
    <w:p>
      <w:pPr>
        <w:pStyle w:val="Heading1"/>
      </w:pPr>
      <w:r>
        <w:t>Maintaining this guide</w:t>
      </w:r>
    </w:p>
    <w:p>
      <w:r>
        <w:t>Edit source/workflows.json and source/coverage.json when behavior changes. Retest against an authorized isolated instance; replace screenshots with sanitized genuine captures. JSON annotation coordinates and SVG groups are editable. Re-render the Word file to PDF and inspect every page after edits.</w:t>
      </w:r>
    </w:p>
    <w:p>
      <w:r>
        <w:t>Keep status qualifiers. A screenshot of a disabled button, an empty table or an unavailable dependency is useful evidence, but it is not a completed workflow.</w:t>
      </w:r>
    </w:p>
    <w:p>
      <w:r>
        <w:t>Delivery contents: editable DOCX, matching PDF, sanitized screenshot folder, annotated PNGs, self-contained editable SVGs, annotation JSON, capability CSV, canonical content JSON, build scripts and the verification report.</w:t>
      </w:r>
    </w:p>
    <w:sectPr w:rsidR="00FC693F" w:rsidRPr="0006063C" w:rsidSect="00034616">
      <w:pgSz w:w="11909" w:h="16834"/>
      <w:pgMar w:top="864" w:right="936" w:bottom="864" w:left="936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373"/>
        <w:sz w:val="18"/>
      </w:rPr>
      <w:t xml:space="preserve">VAS 5.0.0  •  Verified 07 October 2026   |   </w:t>
    </w:r>
    <w:r>
      <w:rPr>
        <w:color w:val="526373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VAS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24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17324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 w:ascii="Calibri" w:hAnsi="Calibri"/>
      <w:b/>
      <w:bCs/>
      <w:color w:val="17324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17324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373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 5.0.0 — Operator and Administrator User Guide</dc:title>
  <dc:subject>Verified interface workflows with synthetic demonstration data</dc:subject>
  <dc:creator>VAS Documentation</dc:creator>
  <cp:keywords>VAS, user guide, synthetic data, verified workflows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